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80"/>
        <w:jc w:val="center"/>
      </w:pPr>
      <w:r>
        <w:rPr>
          <w:b/>
          <w:i w:val="0"/>
          <w:color w:val="1F3B63"/>
          <w:sz w:val="52"/>
        </w:rPr>
        <w:t>Gesture IVP Lab</w:t>
      </w:r>
    </w:p>
    <w:p>
      <w:pPr>
        <w:spacing w:after="120"/>
        <w:jc w:val="center"/>
      </w:pPr>
      <w:r>
        <w:rPr>
          <w:b w:val="0"/>
          <w:i w:val="0"/>
          <w:sz w:val="28"/>
        </w:rPr>
        <w:t>A Hand-Gesture-Controlled Image Processing Laboratory</w:t>
      </w:r>
    </w:p>
    <w:p>
      <w:pPr>
        <w:spacing w:after="600"/>
        <w:jc w:val="center"/>
      </w:pPr>
      <w:r>
        <w:rPr>
          <w:b w:val="0"/>
          <w:i w:val="0"/>
          <w:sz w:val="24"/>
        </w:rPr>
        <w:t>Image and Video Processing - Mini-Project Report</w:t>
      </w:r>
    </w:p>
    <w:tbl>
      <w:tblPr>
        <w:tblStyle w:val="TableGrid"/>
        <w:tblW w:type="auto" w:w="0"/>
        <w:jc w:val="center"/>
        <w:tblLook w:firstColumn="1" w:firstRow="1" w:lastColumn="0" w:lastRow="0" w:noHBand="0" w:noVBand="1" w:val="04A0"/>
      </w:tblPr>
      <w:tblGrid>
        <w:gridCol w:w="4819"/>
        <w:gridCol w:w="4819"/>
      </w:tblGrid>
      <w:tr>
        <w:tc>
          <w:tcPr>
            <w:tcW w:type="dxa" w:w="3118"/>
            <w:shd w:val="clear" w:color="auto" w:fill="DFE8F3"/>
          </w:tcPr>
          <w:p>
            <w:pPr>
              <w:spacing w:before="80" w:after="80"/>
            </w:pPr>
            <w:r>
              <w:rPr>
                <w:b/>
                <w:i w:val="0"/>
                <w:sz w:val="24"/>
              </w:rPr>
              <w:t>Project Title</w:t>
            </w:r>
          </w:p>
        </w:tc>
        <w:tc>
          <w:tcPr>
            <w:tcW w:type="dxa" w:w="6236"/>
          </w:tcPr>
          <w:p>
            <w:pPr>
              <w:spacing w:before="80" w:after="80"/>
            </w:pPr>
            <w:r>
              <w:rPr>
                <w:b w:val="0"/>
                <w:i w:val="0"/>
                <w:sz w:val="24"/>
              </w:rPr>
              <w:t>Gesture IVP Lab: A Hand-Gesture-Controlled Image Processing Laboratory</w:t>
            </w:r>
          </w:p>
        </w:tc>
      </w:tr>
      <w:tr>
        <w:tc>
          <w:tcPr>
            <w:tcW w:type="dxa" w:w="3118"/>
            <w:shd w:val="clear" w:color="auto" w:fill="DFE8F3"/>
          </w:tcPr>
          <w:p>
            <w:pPr>
              <w:spacing w:before="80" w:after="80"/>
            </w:pPr>
            <w:r>
              <w:rPr>
                <w:b/>
                <w:i w:val="0"/>
                <w:sz w:val="24"/>
              </w:rPr>
              <w:t>Course</w:t>
            </w:r>
          </w:p>
        </w:tc>
        <w:tc>
          <w:tcPr>
            <w:tcW w:type="dxa" w:w="6236"/>
          </w:tcPr>
          <w:p>
            <w:pPr>
              <w:spacing w:before="80" w:after="80"/>
            </w:pPr>
            <w:r>
              <w:rPr>
                <w:b w:val="0"/>
                <w:i w:val="0"/>
                <w:sz w:val="24"/>
              </w:rPr>
              <w:t>Image and Video Processing</w:t>
            </w:r>
          </w:p>
        </w:tc>
      </w:tr>
      <w:tr>
        <w:tc>
          <w:tcPr>
            <w:tcW w:type="dxa" w:w="3118"/>
            <w:shd w:val="clear" w:color="auto" w:fill="DFE8F3"/>
          </w:tcPr>
          <w:p>
            <w:pPr>
              <w:spacing w:before="80" w:after="80"/>
            </w:pPr>
            <w:r>
              <w:rPr>
                <w:b/>
                <w:i w:val="0"/>
                <w:sz w:val="24"/>
              </w:rPr>
              <w:t>Student Name(s)</w:t>
            </w:r>
          </w:p>
        </w:tc>
        <w:tc>
          <w:tcPr>
            <w:tcW w:type="dxa" w:w="6236"/>
          </w:tcPr>
          <w:p>
            <w:pPr>
              <w:spacing w:before="80" w:after="80"/>
            </w:pPr>
            <w:r>
              <w:rPr>
                <w:b w:val="0"/>
                <w:i w:val="0"/>
                <w:sz w:val="24"/>
              </w:rPr>
              <w:t>[Student Name 1]</w:t>
            </w:r>
            <w:r>
              <w:br/>
            </w:r>
            <w:r>
              <w:rPr>
                <w:b w:val="0"/>
                <w:i w:val="0"/>
                <w:sz w:val="24"/>
              </w:rPr>
              <w:t>[Student Name 2]</w:t>
            </w:r>
            <w:r>
              <w:br/>
            </w:r>
            <w:r>
              <w:rPr>
                <w:b w:val="0"/>
                <w:i w:val="0"/>
                <w:sz w:val="24"/>
              </w:rPr>
              <w:t>[Student Name 3]</w:t>
            </w:r>
          </w:p>
        </w:tc>
      </w:tr>
      <w:tr>
        <w:tc>
          <w:tcPr>
            <w:tcW w:type="dxa" w:w="3118"/>
            <w:shd w:val="clear" w:color="auto" w:fill="DFE8F3"/>
          </w:tcPr>
          <w:p>
            <w:pPr>
              <w:spacing w:before="80" w:after="80"/>
            </w:pPr>
            <w:r>
              <w:rPr>
                <w:b/>
                <w:i w:val="0"/>
                <w:sz w:val="24"/>
              </w:rPr>
              <w:t>Roll Number(s)</w:t>
            </w:r>
          </w:p>
        </w:tc>
        <w:tc>
          <w:tcPr>
            <w:tcW w:type="dxa" w:w="6236"/>
          </w:tcPr>
          <w:p>
            <w:pPr>
              <w:spacing w:before="80" w:after="80"/>
            </w:pPr>
            <w:r>
              <w:rPr>
                <w:b w:val="0"/>
                <w:i w:val="0"/>
                <w:sz w:val="24"/>
              </w:rPr>
              <w:t>[Roll No. 1]</w:t>
            </w:r>
            <w:r>
              <w:br/>
            </w:r>
            <w:r>
              <w:rPr>
                <w:b w:val="0"/>
                <w:i w:val="0"/>
                <w:sz w:val="24"/>
              </w:rPr>
              <w:t>[Roll No. 2]</w:t>
            </w:r>
            <w:r>
              <w:br/>
            </w:r>
            <w:r>
              <w:rPr>
                <w:b w:val="0"/>
                <w:i w:val="0"/>
                <w:sz w:val="24"/>
              </w:rPr>
              <w:t>[Roll No. 3]</w:t>
            </w:r>
          </w:p>
        </w:tc>
      </w:tr>
      <w:tr>
        <w:tc>
          <w:tcPr>
            <w:tcW w:type="dxa" w:w="3118"/>
            <w:shd w:val="clear" w:color="auto" w:fill="DFE8F3"/>
          </w:tcPr>
          <w:p>
            <w:pPr>
              <w:spacing w:before="80" w:after="80"/>
            </w:pPr>
            <w:r>
              <w:rPr>
                <w:b/>
                <w:i w:val="0"/>
                <w:sz w:val="24"/>
              </w:rPr>
              <w:t>Programme / Semester / Division</w:t>
            </w:r>
          </w:p>
        </w:tc>
        <w:tc>
          <w:tcPr>
            <w:tcW w:type="dxa" w:w="6236"/>
          </w:tcPr>
          <w:p>
            <w:pPr>
              <w:spacing w:before="80" w:after="80"/>
            </w:pPr>
            <w:r>
              <w:rPr>
                <w:b w:val="0"/>
                <w:i w:val="0"/>
                <w:sz w:val="24"/>
              </w:rPr>
              <w:t>[Programme] / Semester [ ] / Division [ ]</w:t>
            </w:r>
          </w:p>
        </w:tc>
      </w:tr>
      <w:tr>
        <w:tc>
          <w:tcPr>
            <w:tcW w:type="dxa" w:w="3118"/>
            <w:shd w:val="clear" w:color="auto" w:fill="DFE8F3"/>
          </w:tcPr>
          <w:p>
            <w:pPr>
              <w:spacing w:before="80" w:after="80"/>
            </w:pPr>
            <w:r>
              <w:rPr>
                <w:b/>
                <w:i w:val="0"/>
                <w:sz w:val="24"/>
              </w:rPr>
              <w:t>Faculty Name</w:t>
            </w:r>
          </w:p>
        </w:tc>
        <w:tc>
          <w:tcPr>
            <w:tcW w:type="dxa" w:w="6236"/>
          </w:tcPr>
          <w:p>
            <w:pPr>
              <w:spacing w:before="80" w:after="80"/>
            </w:pPr>
            <w:r>
              <w:rPr>
                <w:b w:val="0"/>
                <w:i w:val="0"/>
                <w:sz w:val="24"/>
              </w:rPr>
              <w:t>[Faculty Name]</w:t>
            </w:r>
          </w:p>
        </w:tc>
      </w:tr>
      <w:tr>
        <w:tc>
          <w:tcPr>
            <w:tcW w:type="dxa" w:w="3118"/>
            <w:shd w:val="clear" w:color="auto" w:fill="DFE8F3"/>
          </w:tcPr>
          <w:p>
            <w:pPr>
              <w:spacing w:before="80" w:after="80"/>
            </w:pPr>
            <w:r>
              <w:rPr>
                <w:b/>
                <w:i w:val="0"/>
                <w:sz w:val="24"/>
              </w:rPr>
              <w:t>Institute / Department</w:t>
            </w:r>
          </w:p>
        </w:tc>
        <w:tc>
          <w:tcPr>
            <w:tcW w:type="dxa" w:w="6236"/>
          </w:tcPr>
          <w:p>
            <w:pPr>
              <w:spacing w:before="80" w:after="80"/>
            </w:pPr>
            <w:r>
              <w:rPr>
                <w:b w:val="0"/>
                <w:i w:val="0"/>
                <w:sz w:val="24"/>
              </w:rPr>
              <w:t>SVKM's NMIMS Mukesh Patel School of Technology Management &amp; Engineering (MPSTME), [Department]</w:t>
            </w:r>
          </w:p>
        </w:tc>
      </w:tr>
      <w:tr>
        <w:tc>
          <w:tcPr>
            <w:tcW w:type="dxa" w:w="3118"/>
            <w:shd w:val="clear" w:color="auto" w:fill="DFE8F3"/>
          </w:tcPr>
          <w:p>
            <w:pPr>
              <w:spacing w:before="80" w:after="80"/>
            </w:pPr>
            <w:r>
              <w:rPr>
                <w:b/>
                <w:i w:val="0"/>
                <w:sz w:val="24"/>
              </w:rPr>
              <w:t>Academic Year</w:t>
            </w:r>
          </w:p>
        </w:tc>
        <w:tc>
          <w:tcPr>
            <w:tcW w:type="dxa" w:w="6236"/>
          </w:tcPr>
          <w:p>
            <w:pPr>
              <w:spacing w:before="80" w:after="80"/>
            </w:pPr>
            <w:r>
              <w:rPr>
                <w:b w:val="0"/>
                <w:i w:val="0"/>
                <w:sz w:val="24"/>
              </w:rPr>
              <w:t>2026-27</w:t>
            </w:r>
          </w:p>
        </w:tc>
      </w:tr>
    </w:tbl>
    <w:p>
      <w:r>
        <w:br w:type="page"/>
      </w:r>
    </w:p>
    <w:p>
      <w:pPr>
        <w:pStyle w:val="Heading1"/>
      </w:pPr>
      <w:r>
        <w:t>Abstract</w:t>
      </w:r>
    </w:p>
    <w:p>
      <w:pPr>
        <w:jc w:val="both"/>
      </w:pPr>
      <w:r>
        <w:rPr>
          <w:b/>
          <w:i w:val="0"/>
        </w:rPr>
        <w:t>Problem addressed:</w:t>
      </w:r>
      <w:r>
        <w:rPr>
          <w:b w:val="0"/>
          <w:i w:val="0"/>
        </w:rPr>
        <w:t xml:space="preserve"> Classical image-processing algorithms are usually demonstrated with static code and hand-typed parameter values, so it is difficult to see how a parameter changes the result or how different methods compare on the same image. </w:t>
      </w:r>
      <w:r>
        <w:rPr>
          <w:b/>
          <w:i w:val="0"/>
        </w:rPr>
        <w:t>Proposed solution:</w:t>
      </w:r>
      <w:r>
        <w:rPr>
          <w:b w:val="0"/>
          <w:i w:val="0"/>
        </w:rPr>
        <w:t xml:space="preserve"> Gesture IVP Lab is an interactive application in which a photo is captured with the webcam or uploaded, and syllabus operations are applied to it while the user controls everything with hand gestures recognised from the live webcam video. </w:t>
      </w:r>
      <w:r>
        <w:rPr>
          <w:b/>
          <w:i w:val="0"/>
        </w:rPr>
        <w:t>Techniques used:</w:t>
      </w:r>
      <w:r>
        <w:rPr>
          <w:b w:val="0"/>
          <w:i w:val="0"/>
        </w:rPr>
        <w:t xml:space="preserve"> hand-landmark detection and tracking (MediaPipe Hands), temporal smoothing, finger-state and hand-shape classification; grayscale conversion, point processing, histogram equalization, spatial filtering, binary and grayscale morphology, Prewitt/Sobel/LoG/Canny edge detection, and global, Otsu and adaptive thresholding (30 operations in total). </w:t>
      </w:r>
      <w:r>
        <w:rPr>
          <w:b/>
          <w:i w:val="0"/>
        </w:rPr>
        <w:t>Outcome:</w:t>
      </w:r>
      <w:r>
        <w:rPr>
          <w:b w:val="0"/>
          <w:i w:val="0"/>
        </w:rPr>
        <w:t xml:space="preserve"> the application shows the original and processed images side by side together with the algorithm steps, histograms and kernels, runs at about 29 frames per second on an Intel Core i3 laptop, our Otsu implementation matches OpenCV exactly, and the median filter improves PSNR on salt-and-pepper noise from 17.58 dB to 33.22 dB.</w:t>
      </w:r>
    </w:p>
    <w:p>
      <w:r>
        <w:br w:type="page"/>
      </w:r>
    </w:p>
    <w:p>
      <w:pPr>
        <w:pStyle w:val="Heading1"/>
      </w:pPr>
      <w:r>
        <w:t>Introduction</w:t>
      </w:r>
    </w:p>
    <w:p>
      <w:pPr>
        <w:pStyle w:val="Heading2"/>
      </w:pPr>
      <w:r>
        <w:t>Background of the problem</w:t>
      </w:r>
    </w:p>
    <w:p>
      <w:pPr>
        <w:jc w:val="both"/>
      </w:pPr>
      <w:r>
        <w:rPr>
          <w:b w:val="0"/>
          <w:i w:val="0"/>
        </w:rPr>
        <w:t>A digital image is a two-dimensional array of intensities f(x, y). Image processing changes this array to enhance it, to extract information from it or to prepare it for analysis. The Image and Video Processing course covers image fundamentals, enhancement, transforms, morphology, edge detection, segmentation, colour processing and digital video. Every topic has parameters - a threshold T, a kernel size k, a gamma value, a structuring element - whose effect is best understood by changing them and watching the result immediately. In practice students usually see only one before/after pair produced by a script.</w:t>
      </w:r>
    </w:p>
    <w:p>
      <w:pPr>
        <w:pStyle w:val="Heading2"/>
      </w:pPr>
      <w:r>
        <w:t>Why the problem is relevant</w:t>
      </w:r>
    </w:p>
    <w:p>
      <w:pPr>
        <w:pStyle w:val="ListBullet"/>
      </w:pPr>
      <w:r>
        <w:rPr>
          <w:b w:val="0"/>
          <w:i w:val="0"/>
        </w:rPr>
        <w:t>Seeing how the output changes while a parameter is varied, and comparing several methods on the same input, makes the concepts much easier to understand.</w:t>
      </w:r>
    </w:p>
    <w:p>
      <w:pPr>
        <w:pStyle w:val="ListBullet"/>
      </w:pPr>
      <w:r>
        <w:rPr>
          <w:b w:val="0"/>
          <w:i w:val="0"/>
        </w:rPr>
        <w:t>Running each algorithm in a separate script is slow; one tool that holds many operations, explains them and compares them side by side shortens the learning loop.</w:t>
      </w:r>
    </w:p>
    <w:p>
      <w:pPr>
        <w:pStyle w:val="ListBullet"/>
      </w:pPr>
      <w:r>
        <w:rPr>
          <w:b w:val="0"/>
          <w:i w:val="0"/>
        </w:rPr>
        <w:t>Touch-free (gesture) control is useful in classrooms and labs, presentations, kiosks and hygienic environments such as hospitals.</w:t>
      </w:r>
    </w:p>
    <w:p>
      <w:pPr>
        <w:pStyle w:val="Heading2"/>
      </w:pPr>
      <w:r>
        <w:t>Role of image/video processing in solving it</w:t>
      </w:r>
    </w:p>
    <w:p>
      <w:pPr>
        <w:jc w:val="both"/>
      </w:pPr>
      <w:r>
        <w:rPr>
          <w:b w:val="0"/>
          <w:i w:val="0"/>
        </w:rPr>
        <w:t xml:space="preserve">Image and video processing is used in two places. (1) </w:t>
      </w:r>
      <w:r>
        <w:rPr>
          <w:b/>
          <w:i w:val="0"/>
        </w:rPr>
        <w:t>Video processing</w:t>
      </w:r>
      <w:r>
        <w:rPr>
          <w:b w:val="0"/>
          <w:i w:val="0"/>
        </w:rPr>
        <w:t xml:space="preserve"> drives the interface: every webcam frame is mirrored, down-scaled and converted to RGB, the hand is detected and tracked (21 landmarks), the landmarks are smoothed over time, and geometric tests turn them into hand shapes and actions. (2) </w:t>
      </w:r>
      <w:r>
        <w:rPr>
          <w:b/>
          <w:i w:val="0"/>
        </w:rPr>
        <w:t>Image processing</w:t>
      </w:r>
      <w:r>
        <w:rPr>
          <w:b w:val="0"/>
          <w:i w:val="0"/>
        </w:rPr>
        <w:t xml:space="preserve"> is the content of the lab: 30 syllabus operations are applied to the chosen photo, most of them written in NumPy so the algorithm is visible (Otsu, histogram equalization, erosion/dilation, Zhang-Suen thinning).</w:t>
      </w:r>
    </w:p>
    <w:p>
      <w:pPr>
        <w:pStyle w:val="Heading2"/>
      </w:pPr>
      <w:r>
        <w:t>Motivation for selecting the project</w:t>
      </w:r>
    </w:p>
    <w:p>
      <w:pPr>
        <w:jc w:val="both"/>
      </w:pPr>
      <w:r>
        <w:rPr>
          <w:b w:val="0"/>
          <w:i w:val="0"/>
        </w:rPr>
        <w:t>We wanted a project that covers a large part of the syllabus in one working system, can be demonstrated live, and is interesting to use. Combining a gesture interface (a real-time video processing problem) with a library of classical image-processing operations gave us both: every operation is explained on screen with its steps, and the whole lab is controlled by the hand.</w:t>
      </w:r>
    </w:p>
    <w:p>
      <w:r>
        <w:br w:type="page"/>
      </w:r>
    </w:p>
    <w:p>
      <w:pPr>
        <w:pStyle w:val="Heading1"/>
      </w:pPr>
      <w:r>
        <w:t>Problem Statement and Objectives</w:t>
      </w:r>
    </w:p>
    <w:p>
      <w:pPr>
        <w:pStyle w:val="Heading2"/>
      </w:pPr>
      <w:r>
        <w:t>Which real-world problem are you solving?</w:t>
      </w:r>
    </w:p>
    <w:p>
      <w:pPr>
        <w:pStyle w:val="ListBullet"/>
      </w:pPr>
      <w:r>
        <w:rPr>
          <w:b w:val="0"/>
          <w:i w:val="0"/>
        </w:rPr>
        <w:t>Classical image-processing operations are hard to understand from static before/after images and code alone.</w:t>
      </w:r>
    </w:p>
    <w:p>
      <w:pPr>
        <w:pStyle w:val="ListBullet"/>
      </w:pPr>
      <w:r>
        <w:rPr>
          <w:b w:val="0"/>
          <w:i w:val="0"/>
        </w:rPr>
        <w:t>There is no single, easy tool to apply many syllabus operations to one's own photo, change their parameters live and compare methods side by side.</w:t>
      </w:r>
    </w:p>
    <w:p>
      <w:pPr>
        <w:pStyle w:val="ListBullet"/>
      </w:pPr>
      <w:r>
        <w:rPr>
          <w:b w:val="0"/>
          <w:i w:val="0"/>
        </w:rPr>
        <w:t>Controlling a computer without touching it (by hand gestures from a normal webcam) is useful for teaching, presentations and hygienic settings.</w:t>
      </w:r>
    </w:p>
    <w:p>
      <w:pPr>
        <w:pStyle w:val="Heading2"/>
      </w:pPr>
      <w:r>
        <w:t>What are your objectives?</w:t>
      </w:r>
    </w:p>
    <w:p>
      <w:pPr>
        <w:jc w:val="both"/>
      </w:pPr>
      <w:r>
        <w:rPr>
          <w:b w:val="0"/>
          <w:i w:val="0"/>
        </w:rPr>
        <w:t>The objective of this project is to build an interactive, touch-free image-processing laboratory that recognises hand gestures from a live webcam video and uses them to select, tune and compare classical image-processing operations on a captured or uploaded photo, showing the original and processed images, the algorithm steps and quantitative values in real time.</w:t>
      </w:r>
    </w:p>
    <w:p>
      <w:pPr>
        <w:pStyle w:val="Heading2"/>
      </w:pPr>
      <w:r>
        <w:t>Specific objectives</w:t>
      </w:r>
    </w:p>
    <w:p>
      <w:pPr>
        <w:spacing w:after="60"/>
        <w:ind w:left="425" w:hanging="340"/>
        <w:jc w:val="both"/>
      </w:pPr>
      <w:r>
        <w:rPr>
          <w:b w:val="0"/>
          <w:i w:val="0"/>
        </w:rPr>
        <w:t>1.  To detect the hand in live webcam video and recognise seven hand shapes (1, 2 and 3 fingers, pinch, open hand, thumbs up, fist), using smoothing and hold timers so that one gesture gives exactly one action.</w:t>
      </w:r>
    </w:p>
    <w:p>
      <w:pPr>
        <w:spacing w:after="60"/>
        <w:ind w:left="425" w:hanging="340"/>
        <w:jc w:val="both"/>
      </w:pPr>
      <w:r>
        <w:rPr>
          <w:b w:val="0"/>
          <w:i w:val="0"/>
        </w:rPr>
        <w:t>2.  To implement 30 image-processing operations from the syllabus (enhancement, morphology, edge detection, segmentation), with the core algorithms written in NumPy.</w:t>
      </w:r>
    </w:p>
    <w:p>
      <w:pPr>
        <w:spacing w:after="60"/>
        <w:ind w:left="425" w:hanging="340"/>
        <w:jc w:val="both"/>
      </w:pPr>
      <w:r>
        <w:rPr>
          <w:b w:val="0"/>
          <w:i w:val="0"/>
        </w:rPr>
        <w:t>3.  To show Original vs Processed side by side with the algorithm steps, histograms, kernels and a Compare View of four related methods.</w:t>
      </w:r>
    </w:p>
    <w:p>
      <w:pPr>
        <w:spacing w:after="60"/>
        <w:ind w:left="425" w:hanging="340"/>
        <w:jc w:val="both"/>
      </w:pPr>
      <w:r>
        <w:rPr>
          <w:b w:val="0"/>
          <w:i w:val="0"/>
        </w:rPr>
        <w:t>4.  To change the parameter by pinching and moving the hand, and to rotate the image by tilting the open hand.</w:t>
      </w:r>
    </w:p>
    <w:p>
      <w:pPr>
        <w:spacing w:after="60"/>
        <w:ind w:left="425" w:hanging="340"/>
        <w:jc w:val="both"/>
      </w:pPr>
      <w:r>
        <w:rPr>
          <w:b w:val="0"/>
          <w:i w:val="0"/>
        </w:rPr>
        <w:t>5.  To keep the interface real-time (20+ frames per second) on a normal laptop.</w:t>
      </w:r>
    </w:p>
    <w:p>
      <w:r>
        <w:br w:type="page"/>
      </w:r>
    </w:p>
    <w:p>
      <w:pPr>
        <w:pStyle w:val="Heading1"/>
      </w:pPr>
      <w:r>
        <w:t>Scope of the Project</w:t>
      </w:r>
    </w:p>
    <w:p>
      <w:pPr>
        <w:pStyle w:val="Heading2"/>
      </w:pPr>
      <w:r>
        <w:t>What the project covers</w:t>
      </w:r>
    </w:p>
    <w:p>
      <w:pPr>
        <w:pStyle w:val="ListBullet"/>
      </w:pPr>
      <w:r>
        <w:rPr>
          <w:b w:val="0"/>
          <w:i w:val="0"/>
        </w:rPr>
        <w:t>Image input from the webcam (3-2-1 countdown capture), from a file upload, or from a gallery of saved images.</w:t>
      </w:r>
    </w:p>
    <w:p>
      <w:pPr>
        <w:pStyle w:val="ListBullet"/>
      </w:pPr>
      <w:r>
        <w:rPr>
          <w:b w:val="0"/>
          <w:i w:val="0"/>
        </w:rPr>
        <w:t>30 operations in five categories: image fundamentals, image enhancement, morphology, edge detection and segmentation (listed in the Techniques section).</w:t>
      </w:r>
    </w:p>
    <w:p>
      <w:pPr>
        <w:pStyle w:val="ListBullet"/>
      </w:pPr>
      <w:r>
        <w:rPr>
          <w:b w:val="0"/>
          <w:i w:val="0"/>
        </w:rPr>
        <w:t>Gesture control with seven hand shapes, with mouse and keyboard as a backup.</w:t>
      </w:r>
    </w:p>
    <w:p>
      <w:pPr>
        <w:pStyle w:val="ListBullet"/>
      </w:pPr>
      <w:r>
        <w:rPr>
          <w:b w:val="0"/>
          <w:i w:val="0"/>
        </w:rPr>
        <w:t>Rotation of the image by hand tilt; every operation then works on the rotated image.</w:t>
      </w:r>
    </w:p>
    <w:p>
      <w:pPr>
        <w:pStyle w:val="ListBullet"/>
      </w:pPr>
      <w:r>
        <w:rPr>
          <w:b w:val="0"/>
          <w:i w:val="0"/>
        </w:rPr>
        <w:t>Compare View, saving of results, and a browser-based interface as well as a desktop window.</w:t>
      </w:r>
    </w:p>
    <w:p>
      <w:pPr>
        <w:pStyle w:val="Heading2"/>
      </w:pPr>
      <w:r>
        <w:t>What it does not cover</w:t>
      </w:r>
    </w:p>
    <w:p>
      <w:pPr>
        <w:pStyle w:val="ListBullet"/>
      </w:pPr>
      <w:r>
        <w:rPr>
          <w:b w:val="0"/>
          <w:i w:val="0"/>
        </w:rPr>
        <w:t>Frequency-domain filtering and image transforms (DFT, DCT, Walsh-Hadamard), colour-model processing, and video-coding topics (motion estimation, I/P/B frames) are not implemented in this version.</w:t>
      </w:r>
    </w:p>
    <w:p>
      <w:pPr>
        <w:pStyle w:val="ListBullet"/>
      </w:pPr>
      <w:r>
        <w:rPr>
          <w:b w:val="0"/>
          <w:i w:val="0"/>
        </w:rPr>
        <w:t>No machine-learning model was trained by us; the hand landmarks come from the pre-trained MediaPipe Hands model.</w:t>
      </w:r>
    </w:p>
    <w:p>
      <w:pPr>
        <w:pStyle w:val="ListBullet"/>
      </w:pPr>
      <w:r>
        <w:rPr>
          <w:b w:val="0"/>
          <w:i w:val="0"/>
        </w:rPr>
        <w:t>Gesture accuracy was not measured on a large labelled dataset of many users.</w:t>
      </w:r>
    </w:p>
    <w:p>
      <w:pPr>
        <w:pStyle w:val="ListBullet"/>
      </w:pPr>
      <w:r>
        <w:rPr>
          <w:b w:val="0"/>
          <w:i w:val="0"/>
        </w:rPr>
        <w:t>The application runs locally on one computer; it is not an online service.</w:t>
      </w:r>
    </w:p>
    <w:p>
      <w:pPr>
        <w:pStyle w:val="Heading2"/>
      </w:pPr>
      <w:r>
        <w:t>Type of images/videos used</w:t>
      </w:r>
    </w:p>
    <w:p>
      <w:pPr>
        <w:jc w:val="both"/>
      </w:pPr>
      <w:r>
        <w:rPr>
          <w:b w:val="0"/>
          <w:i w:val="0"/>
        </w:rPr>
        <w:t>Still images: colour photographs and test images in JPG, PNG, BMP or TIFF format, processed at a maximum of 640 pixels on the longer side. Video: the live webcam stream (1280 x 720, about 30 frames per second), used for gesture recognition.</w:t>
      </w:r>
    </w:p>
    <w:p>
      <w:pPr>
        <w:pStyle w:val="Heading2"/>
      </w:pPr>
      <w:r>
        <w:t>Application domain</w:t>
      </w:r>
    </w:p>
    <w:p>
      <w:pPr>
        <w:jc w:val="both"/>
      </w:pPr>
      <w:r>
        <w:rPr>
          <w:b w:val="0"/>
          <w:i w:val="0"/>
        </w:rPr>
        <w:t>Education (teaching and demonstrating image processing), touch-free human-computer interaction (presentations, kiosks, labs) and quick visual experimentation with classical operations.</w:t>
      </w:r>
    </w:p>
    <w:p>
      <w:r>
        <w:br w:type="page"/>
      </w:r>
    </w:p>
    <w:p>
      <w:pPr>
        <w:pStyle w:val="Heading1"/>
      </w:pPr>
      <w:r>
        <w:t>Dataset / Input Description</w:t>
      </w:r>
    </w:p>
    <w:p>
      <w:pPr>
        <w:jc w:val="both"/>
      </w:pPr>
      <w:r>
        <w:rPr>
          <w:b w:val="0"/>
          <w:i w:val="0"/>
        </w:rPr>
        <w:t>The project is an interactive tool that works on any photo, so no public dataset is used. The inputs are described below.</w:t>
      </w:r>
    </w:p>
    <w:p>
      <w:pPr>
        <w:pStyle w:val="Heading2"/>
      </w:pPr>
      <w:r>
        <w:t>Source of images/videos</w:t>
      </w:r>
    </w:p>
    <w:p>
      <w:pPr>
        <w:pStyle w:val="ListBullet"/>
      </w:pPr>
      <w:r>
        <w:rPr>
          <w:b w:val="0"/>
          <w:i w:val="0"/>
        </w:rPr>
        <w:t>A synthetic test image generated with OpenCV/NumPy (images/sample_shapes.png).</w:t>
      </w:r>
    </w:p>
    <w:p>
      <w:pPr>
        <w:pStyle w:val="ListBullet"/>
      </w:pPr>
      <w:r>
        <w:rPr>
          <w:b w:val="0"/>
          <w:i w:val="0"/>
        </w:rPr>
        <w:t>Photographs captured with the laptop webcam inside the app (captures/ folder).</w:t>
      </w:r>
    </w:p>
    <w:p>
      <w:pPr>
        <w:pStyle w:val="ListBullet"/>
      </w:pPr>
      <w:r>
        <w:rPr>
          <w:b w:val="0"/>
          <w:i w:val="0"/>
        </w:rPr>
        <w:t>Photographs uploaded by the user from the laptop (images/ folder).</w:t>
      </w:r>
    </w:p>
    <w:p>
      <w:pPr>
        <w:pStyle w:val="ListBullet"/>
      </w:pPr>
      <w:r>
        <w:rPr>
          <w:b w:val="0"/>
          <w:i w:val="0"/>
        </w:rPr>
        <w:t>Live video from the built-in webcam (USB2.0 HD UVC WebCam).</w:t>
      </w:r>
    </w:p>
    <w:p>
      <w:pPr>
        <w:pStyle w:val="Heading2"/>
      </w:pPr>
      <w:r>
        <w:t>Dataset name, if applicable</w:t>
      </w:r>
    </w:p>
    <w:p>
      <w:pPr>
        <w:jc w:val="both"/>
      </w:pPr>
      <w:r>
        <w:rPr>
          <w:b w:val="0"/>
          <w:i w:val="0"/>
        </w:rPr>
        <w:t>Not applicable - no public dataset was used.</w:t>
      </w:r>
    </w:p>
    <w:p>
      <w:pPr>
        <w:pStyle w:val="Heading2"/>
      </w:pPr>
      <w:r>
        <w:t>Number of images/videos</w:t>
      </w:r>
    </w:p>
    <w:p>
      <w:pPr>
        <w:keepNext/>
        <w:jc w:val="center"/>
      </w:pPr>
      <w:r>
        <w:rPr>
          <w:b/>
          <w:i w:val="0"/>
          <w:sz w:val="19"/>
        </w:rPr>
        <w:t>Table 1.</w:t>
      </w:r>
      <w:r>
        <w:rPr>
          <w:b w:val="0"/>
          <w:i w:val="0"/>
          <w:sz w:val="19"/>
        </w:rPr>
        <w:t xml:space="preserve"> Number of inputs.</w:t>
      </w:r>
    </w:p>
    <w:tbl>
      <w:tblPr>
        <w:tblStyle w:val="TableGrid"/>
        <w:tblW w:type="auto" w:w="0"/>
        <w:jc w:val="center"/>
        <w:tblLook w:firstColumn="1" w:firstRow="1" w:lastColumn="0" w:lastRow="0" w:noHBand="0" w:noVBand="1" w:val="04A0"/>
      </w:tblPr>
      <w:tblGrid>
        <w:gridCol w:w="4819"/>
        <w:gridCol w:w="4819"/>
      </w:tblGrid>
      <w:tr>
        <w:tc>
          <w:tcPr>
            <w:tcW w:type="dxa" w:w="6236"/>
            <w:shd w:val="clear" w:color="auto" w:fill="DFE8F3"/>
          </w:tcPr>
          <w:p>
            <w:pPr>
              <w:keepNext/>
              <w:spacing w:after="0"/>
            </w:pPr>
            <w:r>
              <w:rPr>
                <w:b/>
                <w:i w:val="0"/>
                <w:sz w:val="19"/>
              </w:rPr>
              <w:t>Input</w:t>
            </w:r>
          </w:p>
        </w:tc>
        <w:tc>
          <w:tcPr>
            <w:tcW w:type="dxa" w:w="3061"/>
            <w:shd w:val="clear" w:color="auto" w:fill="DFE8F3"/>
          </w:tcPr>
          <w:p>
            <w:pPr>
              <w:keepNext/>
              <w:spacing w:after="0"/>
            </w:pPr>
            <w:r>
              <w:rPr>
                <w:b/>
                <w:i w:val="0"/>
                <w:sz w:val="19"/>
              </w:rPr>
              <w:t>Number</w:t>
            </w:r>
          </w:p>
        </w:tc>
      </w:tr>
      <w:tr>
        <w:tc>
          <w:tcPr>
            <w:tcW w:type="dxa" w:w="6236"/>
          </w:tcPr>
          <w:p>
            <w:pPr>
              <w:keepNext/>
              <w:spacing w:after="0"/>
            </w:pPr>
            <w:r>
              <w:rPr>
                <w:b w:val="0"/>
                <w:i w:val="0"/>
                <w:sz w:val="19"/>
              </w:rPr>
              <w:t>Synthetic test image (+ a low-contrast variant derived from it)</w:t>
            </w:r>
          </w:p>
        </w:tc>
        <w:tc>
          <w:tcPr>
            <w:tcW w:type="dxa" w:w="3061"/>
          </w:tcPr>
          <w:p>
            <w:pPr>
              <w:keepNext/>
              <w:spacing w:after="0"/>
            </w:pPr>
            <w:r>
              <w:rPr>
                <w:b w:val="0"/>
                <w:i w:val="0"/>
                <w:sz w:val="19"/>
              </w:rPr>
              <w:t>1 (+1)</w:t>
            </w:r>
          </w:p>
        </w:tc>
      </w:tr>
      <w:tr>
        <w:tc>
          <w:tcPr>
            <w:tcW w:type="dxa" w:w="6236"/>
          </w:tcPr>
          <w:p>
            <w:pPr>
              <w:keepNext/>
              <w:spacing w:after="0"/>
            </w:pPr>
            <w:r>
              <w:rPr>
                <w:b w:val="0"/>
                <w:i w:val="0"/>
                <w:sz w:val="19"/>
              </w:rPr>
              <w:t>Webcam photographs captured during testing</w:t>
            </w:r>
          </w:p>
        </w:tc>
        <w:tc>
          <w:tcPr>
            <w:tcW w:type="dxa" w:w="3061"/>
          </w:tcPr>
          <w:p>
            <w:pPr>
              <w:keepNext/>
              <w:spacing w:after="0"/>
            </w:pPr>
            <w:r>
              <w:rPr>
                <w:b w:val="0"/>
                <w:i w:val="0"/>
                <w:sz w:val="19"/>
              </w:rPr>
              <w:t>3</w:t>
            </w:r>
          </w:p>
        </w:tc>
      </w:tr>
      <w:tr>
        <w:tc>
          <w:tcPr>
            <w:tcW w:type="dxa" w:w="6236"/>
          </w:tcPr>
          <w:p>
            <w:pPr>
              <w:keepNext/>
              <w:spacing w:after="0"/>
            </w:pPr>
            <w:r>
              <w:rPr>
                <w:b w:val="0"/>
                <w:i w:val="0"/>
                <w:sz w:val="19"/>
              </w:rPr>
              <w:t>Uploaded photographs</w:t>
            </w:r>
          </w:p>
        </w:tc>
        <w:tc>
          <w:tcPr>
            <w:tcW w:type="dxa" w:w="3061"/>
          </w:tcPr>
          <w:p>
            <w:pPr>
              <w:keepNext/>
              <w:spacing w:after="0"/>
            </w:pPr>
            <w:r>
              <w:rPr>
                <w:b w:val="0"/>
                <w:i w:val="0"/>
                <w:sz w:val="19"/>
              </w:rPr>
              <w:t>any number (user's choice)</w:t>
            </w:r>
          </w:p>
        </w:tc>
      </w:tr>
      <w:tr>
        <w:tc>
          <w:tcPr>
            <w:tcW w:type="dxa" w:w="6236"/>
          </w:tcPr>
          <w:p>
            <w:pPr>
              <w:keepNext w:val="0"/>
              <w:spacing w:after="0"/>
            </w:pPr>
            <w:r>
              <w:rPr>
                <w:b w:val="0"/>
                <w:i w:val="0"/>
                <w:sz w:val="19"/>
              </w:rPr>
              <w:t>Live video</w:t>
            </w:r>
          </w:p>
        </w:tc>
        <w:tc>
          <w:tcPr>
            <w:tcW w:type="dxa" w:w="3061"/>
          </w:tcPr>
          <w:p>
            <w:pPr>
              <w:keepNext w:val="0"/>
              <w:spacing w:after="0"/>
            </w:pPr>
            <w:r>
              <w:rPr>
                <w:b w:val="0"/>
                <w:i w:val="0"/>
                <w:sz w:val="19"/>
              </w:rPr>
              <w:t>1 continuous webcam stream</w:t>
            </w:r>
          </w:p>
        </w:tc>
      </w:tr>
    </w:tbl>
    <w:p/>
    <w:p>
      <w:pPr>
        <w:pStyle w:val="Heading2"/>
      </w:pPr>
      <w:r>
        <w:t>Image resolution</w:t>
      </w:r>
    </w:p>
    <w:p>
      <w:pPr>
        <w:jc w:val="both"/>
      </w:pPr>
      <w:r>
        <w:rPr>
          <w:b w:val="0"/>
          <w:i w:val="0"/>
        </w:rPr>
        <w:t>Test image: 640 x 480 pixels. Webcam photographs: 1280 x 720 pixels. Uploaded photographs: any size. All photos are resized so that the longer side is at most 640 pixels before processing (aspect ratio kept).</w:t>
      </w:r>
    </w:p>
    <w:p>
      <w:pPr>
        <w:pStyle w:val="Heading2"/>
      </w:pPr>
      <w:r>
        <w:t>Image format</w:t>
      </w:r>
    </w:p>
    <w:p>
      <w:pPr>
        <w:jc w:val="both"/>
      </w:pPr>
      <w:r>
        <w:rPr>
          <w:b w:val="0"/>
          <w:i w:val="0"/>
        </w:rPr>
        <w:t>PNG for the test image and webcam captures; JPG, JPEG, PNG, BMP and TIFF are accepted for uploads. Images are 24-bit colour (8 bits per channel, BGR in OpenCV).</w:t>
      </w:r>
    </w:p>
    <w:p>
      <w:pPr>
        <w:pStyle w:val="Heading2"/>
      </w:pPr>
      <w:r>
        <w:t>Video resolution and duration, if applicable</w:t>
      </w:r>
    </w:p>
    <w:p>
      <w:pPr>
        <w:jc w:val="both"/>
      </w:pPr>
      <w:r>
        <w:rPr>
          <w:b w:val="0"/>
          <w:i w:val="0"/>
        </w:rPr>
        <w:t>1280 x 720 pixels at about 30 frames per second (MJPG), continuous for as long as the app runs. For hand detection each frame is down-scaled to 640 x 360.</w:t>
      </w:r>
    </w:p>
    <w:p>
      <w:pPr>
        <w:pStyle w:val="Heading2"/>
      </w:pPr>
      <w:r>
        <w:t>Sample input images/frames</w:t>
      </w:r>
    </w:p>
    <w:p>
      <w:pPr>
        <w:jc w:val="both"/>
      </w:pPr>
      <w:r>
        <w:rPr>
          <w:b w:val="0"/>
          <w:i w:val="0"/>
        </w:rPr>
        <w:t>The synthetic test image was designed for the syllabus operations: a ring with a hole, a rectangle with six small holes, a triangle with sharp corners, text with thin strokes, a speckled ellipse, a thin line, a colour gradient and Gaussian noise (sigma = 6). Webcam photographs of people are not reproduced in this report.</w:t>
      </w:r>
    </w:p>
    <w:p>
      <w:pPr>
        <w:keepNext/>
        <w:jc w:val="center"/>
      </w:pPr>
      <w:r>
        <w:drawing>
          <wp:inline xmlns:a="http://schemas.openxmlformats.org/drawingml/2006/main" xmlns:pic="http://schemas.openxmlformats.org/drawingml/2006/picture">
            <wp:extent cx="6120000" cy="1221057"/>
            <wp:docPr id="1" name="Picture 1"/>
            <wp:cNvGraphicFramePr>
              <a:graphicFrameLocks noChangeAspect="1"/>
            </wp:cNvGraphicFramePr>
            <a:graphic>
              <a:graphicData uri="http://schemas.openxmlformats.org/drawingml/2006/picture">
                <pic:pic>
                  <pic:nvPicPr>
                    <pic:cNvPr id="0" name="fig_inputs.png"/>
                    <pic:cNvPicPr/>
                  </pic:nvPicPr>
                  <pic:blipFill>
                    <a:blip r:embed="rId9"/>
                    <a:stretch>
                      <a:fillRect/>
                    </a:stretch>
                  </pic:blipFill>
                  <pic:spPr>
                    <a:xfrm>
                      <a:off x="0" y="0"/>
                      <a:ext cx="6120000" cy="1221057"/>
                    </a:xfrm>
                    <a:prstGeom prst="rect"/>
                  </pic:spPr>
                </pic:pic>
              </a:graphicData>
            </a:graphic>
          </wp:inline>
        </w:drawing>
      </w:r>
    </w:p>
    <w:p>
      <w:pPr>
        <w:jc w:val="center"/>
      </w:pPr>
      <w:r>
        <w:rPr>
          <w:b/>
          <w:i w:val="0"/>
          <w:sz w:val="19"/>
        </w:rPr>
        <w:t>Figure 1.</w:t>
      </w:r>
      <w:r>
        <w:rPr>
          <w:b w:val="0"/>
          <w:i w:val="0"/>
          <w:sz w:val="19"/>
        </w:rPr>
        <w:t xml:space="preserve"> Sample inputs: test image, grayscale version and the low-contrast version used for enhancement experiments.</w:t>
      </w:r>
    </w:p>
    <w:p>
      <w:r>
        <w:br w:type="page"/>
      </w:r>
    </w:p>
    <w:p>
      <w:pPr>
        <w:pStyle w:val="Heading1"/>
      </w:pPr>
      <w:r>
        <w:t>Methodology / Proposed Approach</w:t>
      </w:r>
    </w:p>
    <w:p>
      <w:pPr>
        <w:pStyle w:val="Heading2"/>
      </w:pPr>
      <w:r>
        <w:t>Complete processing pipeline</w:t>
      </w:r>
    </w:p>
    <w:p>
      <w:pPr>
        <w:spacing w:after="60"/>
        <w:ind w:left="425" w:hanging="340"/>
        <w:jc w:val="both"/>
      </w:pPr>
      <w:r>
        <w:rPr>
          <w:b w:val="0"/>
          <w:i w:val="0"/>
        </w:rPr>
        <w:t xml:space="preserve">1.  </w:t>
      </w:r>
      <w:r>
        <w:rPr>
          <w:b/>
          <w:i w:val="0"/>
        </w:rPr>
        <w:t>Frame capture:</w:t>
      </w:r>
      <w:r>
        <w:rPr>
          <w:b w:val="0"/>
          <w:i w:val="0"/>
        </w:rPr>
        <w:t xml:space="preserve"> a camera thread reads 1280 x 720 frames at 30 fps; only the newest frame is kept and it is mirrored.</w:t>
      </w:r>
    </w:p>
    <w:p>
      <w:pPr>
        <w:spacing w:after="60"/>
        <w:ind w:left="425" w:hanging="340"/>
        <w:jc w:val="both"/>
      </w:pPr>
      <w:r>
        <w:rPr>
          <w:b w:val="0"/>
          <w:i w:val="0"/>
        </w:rPr>
        <w:t xml:space="preserve">2.  </w:t>
      </w:r>
      <w:r>
        <w:rPr>
          <w:b/>
          <w:i w:val="0"/>
        </w:rPr>
        <w:t>Hand detection:</w:t>
      </w:r>
      <w:r>
        <w:rPr>
          <w:b w:val="0"/>
          <w:i w:val="0"/>
        </w:rPr>
        <w:t xml:space="preserve"> the frame is down-scaled to 640 px and converted BGR -&gt; RGB; MediaPipe Hands returns 21 landmarks per hand.</w:t>
      </w:r>
    </w:p>
    <w:p>
      <w:pPr>
        <w:spacing w:after="60"/>
        <w:ind w:left="425" w:hanging="340"/>
        <w:jc w:val="both"/>
      </w:pPr>
      <w:r>
        <w:rPr>
          <w:b w:val="0"/>
          <w:i w:val="0"/>
        </w:rPr>
        <w:t xml:space="preserve">3.  </w:t>
      </w:r>
      <w:r>
        <w:rPr>
          <w:b/>
          <w:i w:val="0"/>
        </w:rPr>
        <w:t>Smoothing:</w:t>
      </w:r>
      <w:r>
        <w:rPr>
          <w:b w:val="0"/>
          <w:i w:val="0"/>
        </w:rPr>
        <w:t xml:space="preserve"> landmarks are averaged over the last 5 frames to remove jitter.</w:t>
      </w:r>
    </w:p>
    <w:p>
      <w:pPr>
        <w:spacing w:after="60"/>
        <w:ind w:left="425" w:hanging="340"/>
        <w:jc w:val="both"/>
      </w:pPr>
      <w:r>
        <w:rPr>
          <w:b w:val="0"/>
          <w:i w:val="0"/>
        </w:rPr>
        <w:t xml:space="preserve">4.  </w:t>
      </w:r>
      <w:r>
        <w:rPr>
          <w:b/>
          <w:i w:val="0"/>
        </w:rPr>
        <w:t>Gesture recognition:</w:t>
      </w:r>
      <w:r>
        <w:rPr>
          <w:b w:val="0"/>
          <w:i w:val="0"/>
        </w:rPr>
        <w:t xml:space="preserve"> finger states and hand shape are computed, debounced over 3 frames, and held shapes become events (next, previous, save, back, click, pinch, rotate).</w:t>
      </w:r>
    </w:p>
    <w:p>
      <w:pPr>
        <w:spacing w:after="60"/>
        <w:ind w:left="425" w:hanging="340"/>
        <w:jc w:val="both"/>
      </w:pPr>
      <w:r>
        <w:rPr>
          <w:b w:val="0"/>
          <w:i w:val="0"/>
        </w:rPr>
        <w:t xml:space="preserve">5.  </w:t>
      </w:r>
      <w:r>
        <w:rPr>
          <w:b/>
          <w:i w:val="0"/>
        </w:rPr>
        <w:t>Image input:</w:t>
      </w:r>
      <w:r>
        <w:rPr>
          <w:b w:val="0"/>
          <w:i w:val="0"/>
        </w:rPr>
        <w:t xml:space="preserve"> a photo is captured or uploaded and resized to at most 640 px.</w:t>
      </w:r>
    </w:p>
    <w:p>
      <w:pPr>
        <w:spacing w:after="60"/>
        <w:ind w:left="425" w:hanging="340"/>
        <w:jc w:val="both"/>
      </w:pPr>
      <w:r>
        <w:rPr>
          <w:b w:val="0"/>
          <w:i w:val="0"/>
        </w:rPr>
        <w:t xml:space="preserve">6.  </w:t>
      </w:r>
      <w:r>
        <w:rPr>
          <w:b/>
          <w:i w:val="0"/>
        </w:rPr>
        <w:t>Rotation:</w:t>
      </w:r>
      <w:r>
        <w:rPr>
          <w:b w:val="0"/>
          <w:i w:val="0"/>
        </w:rPr>
        <w:t xml:space="preserve"> the photo is rotated by the hand-tilt angle (affine warp).</w:t>
      </w:r>
    </w:p>
    <w:p>
      <w:pPr>
        <w:spacing w:after="60"/>
        <w:ind w:left="425" w:hanging="340"/>
        <w:jc w:val="both"/>
      </w:pPr>
      <w:r>
        <w:rPr>
          <w:b w:val="0"/>
          <w:i w:val="0"/>
        </w:rPr>
        <w:t xml:space="preserve">7.  </w:t>
      </w:r>
      <w:r>
        <w:rPr>
          <w:b/>
          <w:i w:val="0"/>
        </w:rPr>
        <w:t>Processing:</w:t>
      </w:r>
      <w:r>
        <w:rPr>
          <w:b w:val="0"/>
          <w:i w:val="0"/>
        </w:rPr>
        <w:t xml:space="preserve"> the selected operation runs in a background thread (Otsu binarization first for morphology); results are cached.</w:t>
      </w:r>
    </w:p>
    <w:p>
      <w:pPr>
        <w:spacing w:after="60"/>
        <w:ind w:left="425" w:hanging="340"/>
        <w:jc w:val="both"/>
      </w:pPr>
      <w:r>
        <w:rPr>
          <w:b w:val="0"/>
          <w:i w:val="0"/>
        </w:rPr>
        <w:t xml:space="preserve">8.  </w:t>
      </w:r>
      <w:r>
        <w:rPr>
          <w:b/>
          <w:i w:val="0"/>
        </w:rPr>
        <w:t>Display:</w:t>
      </w:r>
      <w:r>
        <w:rPr>
          <w:b w:val="0"/>
          <w:i w:val="0"/>
        </w:rPr>
        <w:t xml:space="preserve"> Original | Processed, the algorithm steps, histogram / kernel / curve and values are drawn and streamed to the browser; a thumbs-up saves the result.</w:t>
      </w:r>
    </w:p>
    <w:p>
      <w:pPr>
        <w:pStyle w:val="Heading2"/>
      </w:pPr>
      <w:r>
        <w:t>Block diagram / Flowchart</w:t>
      </w:r>
    </w:p>
    <w:p>
      <w:pPr>
        <w:keepNext/>
        <w:jc w:val="center"/>
      </w:pPr>
      <w:r>
        <w:drawing>
          <wp:inline xmlns:a="http://schemas.openxmlformats.org/drawingml/2006/main" xmlns:pic="http://schemas.openxmlformats.org/drawingml/2006/picture">
            <wp:extent cx="4320000" cy="2434909"/>
            <wp:docPr id="2" name="Picture 2"/>
            <wp:cNvGraphicFramePr>
              <a:graphicFrameLocks noChangeAspect="1"/>
            </wp:cNvGraphicFramePr>
            <a:graphic>
              <a:graphicData uri="http://schemas.openxmlformats.org/drawingml/2006/picture">
                <pic:pic>
                  <pic:nvPicPr>
                    <pic:cNvPr id="0" name="fig_pipeline.png"/>
                    <pic:cNvPicPr/>
                  </pic:nvPicPr>
                  <pic:blipFill>
                    <a:blip r:embed="rId10"/>
                    <a:stretch>
                      <a:fillRect/>
                    </a:stretch>
                  </pic:blipFill>
                  <pic:spPr>
                    <a:xfrm>
                      <a:off x="0" y="0"/>
                      <a:ext cx="4320000" cy="2434909"/>
                    </a:xfrm>
                    <a:prstGeom prst="rect"/>
                  </pic:spPr>
                </pic:pic>
              </a:graphicData>
            </a:graphic>
          </wp:inline>
        </w:drawing>
      </w:r>
    </w:p>
    <w:p>
      <w:pPr>
        <w:jc w:val="center"/>
      </w:pPr>
      <w:r>
        <w:rPr>
          <w:b/>
          <w:i w:val="0"/>
          <w:sz w:val="19"/>
        </w:rPr>
        <w:t>Figure 2.</w:t>
      </w:r>
      <w:r>
        <w:rPr>
          <w:b w:val="0"/>
          <w:i w:val="0"/>
          <w:sz w:val="19"/>
        </w:rPr>
        <w:t xml:space="preserve"> Block diagram. Green: gesture (video) path; blue: image path; yellow: gesture events; purple: processing back-end and output.</w:t>
      </w:r>
    </w:p>
    <w:p>
      <w:pPr>
        <w:pStyle w:val="Heading2"/>
      </w:pPr>
      <w:r>
        <w:t>Algorithm pseudocode</w:t>
      </w:r>
    </w:p>
    <w:p>
      <w:pPr>
        <w:ind w:left="227"/>
        <w:shd w:val="clear" w:color="auto" w:fill="F2F2F2"/>
      </w:pPr>
      <w:r>
        <w:rPr>
          <w:rFonts w:ascii="Consolas" w:hAnsi="Consolas"/>
          <w:b w:val="0"/>
          <w:i w:val="0"/>
          <w:sz w:val="18"/>
        </w:rPr>
        <w:t>FOR every webcam frame:</w:t>
      </w:r>
      <w:r>
        <w:br/>
      </w:r>
      <w:r>
        <w:rPr>
          <w:rFonts w:ascii="Consolas" w:hAnsi="Consolas"/>
          <w:b w:val="0"/>
          <w:i w:val="0"/>
          <w:sz w:val="18"/>
        </w:rPr>
        <w:t xml:space="preserve">  frame = mirror(newest_frame); small = resize(frame, 640); rgb = BGR2RGB(small)</w:t>
      </w:r>
      <w:r>
        <w:br/>
      </w:r>
      <w:r>
        <w:rPr>
          <w:rFonts w:ascii="Consolas" w:hAnsi="Consolas"/>
          <w:b w:val="0"/>
          <w:i w:val="0"/>
          <w:sz w:val="18"/>
        </w:rPr>
        <w:t xml:space="preserve">  landmarks = MediaPipeHands(rgb); smooth = mean(last 5 landmark sets)</w:t>
      </w:r>
      <w:r>
        <w:br/>
      </w:r>
      <w:r>
        <w:rPr>
          <w:rFonts w:ascii="Consolas" w:hAnsi="Consolas"/>
          <w:b w:val="0"/>
          <w:i w:val="0"/>
          <w:sz w:val="18"/>
        </w:rPr>
        <w:t xml:space="preserve">  finger_up[i] = |wrist - tip_i| &gt; 1.15 * |wrist - pip_i|</w:t>
      </w:r>
      <w:r>
        <w:br/>
      </w:r>
      <w:r>
        <w:rPr>
          <w:rFonts w:ascii="Consolas" w:hAnsi="Consolas"/>
          <w:b w:val="0"/>
          <w:i w:val="0"/>
          <w:sz w:val="18"/>
        </w:rPr>
        <w:t xml:space="preserve">  shape = classify(finger_up, thumb, pinch distance)  # accepted after 3 equal frames</w:t>
      </w:r>
      <w:r>
        <w:br/>
      </w:r>
      <w:r>
        <w:rPr>
          <w:rFonts w:ascii="Consolas" w:hAnsi="Consolas"/>
          <w:b w:val="0"/>
          <w:i w:val="0"/>
          <w:sz w:val="18"/>
        </w:rPr>
        <w:t xml:space="preserve">  IF shape held long enough: emit event (next / prev / ok / back / click)</w:t>
      </w:r>
      <w:r>
        <w:br/>
      </w:r>
      <w:r>
        <w:rPr>
          <w:rFonts w:ascii="Consolas" w:hAnsi="Consolas"/>
          <w:b w:val="0"/>
          <w:i w:val="0"/>
          <w:sz w:val="18"/>
        </w:rPr>
        <w:t xml:space="preserve">  IF pinch: parameter = start_value + (start_height - hand_height) / 0.35</w:t>
      </w:r>
      <w:r>
        <w:br/>
      </w:r>
      <w:r>
        <w:rPr>
          <w:rFonts w:ascii="Consolas" w:hAnsi="Consolas"/>
          <w:b w:val="0"/>
          <w:i w:val="0"/>
          <w:sz w:val="18"/>
        </w:rPr>
        <w:t xml:space="preserve">  IF open hand: rotation = 1.5 * (angle - start_angle)  # 12 degree dead-band</w:t>
      </w:r>
      <w:r>
        <w:br/>
      </w:r>
      <w:r>
        <w:rPr>
          <w:rFonts w:ascii="Consolas" w:hAnsi="Consolas"/>
          <w:b w:val="0"/>
          <w:i w:val="0"/>
          <w:sz w:val="18"/>
        </w:rPr>
        <w:t>ON change of photo / rotation / operation / parameter:</w:t>
      </w:r>
      <w:r>
        <w:br/>
      </w:r>
      <w:r>
        <w:rPr>
          <w:rFonts w:ascii="Consolas" w:hAnsi="Consolas"/>
          <w:b w:val="0"/>
          <w:i w:val="0"/>
          <w:sz w:val="18"/>
        </w:rPr>
        <w:t xml:space="preserve">  img = rotate(resize(photo, 640), rotation)</w:t>
      </w:r>
      <w:r>
        <w:br/>
      </w:r>
      <w:r>
        <w:rPr>
          <w:rFonts w:ascii="Consolas" w:hAnsi="Consolas"/>
          <w:b w:val="0"/>
          <w:i w:val="0"/>
          <w:sz w:val="18"/>
        </w:rPr>
        <w:t xml:space="preserve">  IF operation needs binary: img = otsu_threshold(gray(img))</w:t>
      </w:r>
      <w:r>
        <w:br/>
      </w:r>
      <w:r>
        <w:rPr>
          <w:rFonts w:ascii="Consolas" w:hAnsi="Consolas"/>
          <w:b w:val="0"/>
          <w:i w:val="0"/>
          <w:sz w:val="18"/>
        </w:rPr>
        <w:t xml:space="preserve">  result = cache.get(key) or worker.run(operation, img, parameter)</w:t>
      </w:r>
      <w:r>
        <w:br/>
      </w:r>
      <w:r>
        <w:rPr>
          <w:rFonts w:ascii="Consolas" w:hAnsi="Consolas"/>
          <w:b w:val="0"/>
          <w:i w:val="0"/>
          <w:sz w:val="18"/>
        </w:rPr>
        <w:t xml:space="preserve">  draw(original, result, steps, histogram/kernel, values)</w:t>
      </w:r>
    </w:p>
    <w:p>
      <w:r>
        <w:br w:type="page"/>
      </w:r>
    </w:p>
    <w:p>
      <w:pPr>
        <w:pStyle w:val="Heading1"/>
      </w:pPr>
      <w:r>
        <w:t>Techniques / Algorithms Used</w:t>
      </w:r>
    </w:p>
    <w:p>
      <w:pPr>
        <w:pStyle w:val="Heading2"/>
      </w:pPr>
      <w:r>
        <w:t>Image Processing</w:t>
      </w:r>
    </w:p>
    <w:p>
      <w:pPr>
        <w:keepNext/>
        <w:jc w:val="center"/>
      </w:pPr>
      <w:r>
        <w:rPr>
          <w:b/>
          <w:i w:val="0"/>
          <w:sz w:val="19"/>
        </w:rPr>
        <w:t>Table 2.</w:t>
      </w:r>
      <w:r>
        <w:rPr>
          <w:b w:val="0"/>
          <w:i w:val="0"/>
          <w:sz w:val="19"/>
        </w:rPr>
        <w:t xml:space="preserve"> Image-processing techniques.</w:t>
      </w:r>
    </w:p>
    <w:tbl>
      <w:tblPr>
        <w:tblStyle w:val="TableGrid"/>
        <w:tblW w:type="auto" w:w="0"/>
        <w:jc w:val="center"/>
        <w:tblLook w:firstColumn="1" w:firstRow="1" w:lastColumn="0" w:lastRow="0" w:noHBand="0" w:noVBand="1" w:val="04A0"/>
      </w:tblPr>
      <w:tblGrid>
        <w:gridCol w:w="3213"/>
        <w:gridCol w:w="3213"/>
        <w:gridCol w:w="3213"/>
      </w:tblGrid>
      <w:tr>
        <w:tc>
          <w:tcPr>
            <w:tcW w:type="dxa" w:w="2041"/>
            <w:shd w:val="clear" w:color="auto" w:fill="DFE8F3"/>
          </w:tcPr>
          <w:p>
            <w:pPr>
              <w:keepNext/>
              <w:spacing w:after="0"/>
            </w:pPr>
            <w:r>
              <w:rPr>
                <w:b/>
                <w:i w:val="0"/>
                <w:sz w:val="19"/>
              </w:rPr>
              <w:t>Technique</w:t>
            </w:r>
          </w:p>
        </w:tc>
        <w:tc>
          <w:tcPr>
            <w:tcW w:type="dxa" w:w="794"/>
            <w:shd w:val="clear" w:color="auto" w:fill="DFE8F3"/>
          </w:tcPr>
          <w:p>
            <w:pPr>
              <w:keepNext/>
              <w:spacing w:after="0"/>
            </w:pPr>
            <w:r>
              <w:rPr>
                <w:b/>
                <w:i w:val="0"/>
                <w:sz w:val="19"/>
              </w:rPr>
              <w:t>Used?</w:t>
            </w:r>
          </w:p>
        </w:tc>
        <w:tc>
          <w:tcPr>
            <w:tcW w:type="dxa" w:w="6463"/>
            <w:shd w:val="clear" w:color="auto" w:fill="DFE8F3"/>
          </w:tcPr>
          <w:p>
            <w:pPr>
              <w:keepNext/>
              <w:spacing w:after="0"/>
            </w:pPr>
            <w:r>
              <w:rPr>
                <w:b/>
                <w:i w:val="0"/>
                <w:sz w:val="19"/>
              </w:rPr>
              <w:t>How it is used in the project</w:t>
            </w:r>
          </w:p>
        </w:tc>
      </w:tr>
      <w:tr>
        <w:tc>
          <w:tcPr>
            <w:tcW w:type="dxa" w:w="2041"/>
          </w:tcPr>
          <w:p>
            <w:pPr>
              <w:keepNext/>
              <w:spacing w:after="0"/>
            </w:pPr>
            <w:r>
              <w:rPr>
                <w:b w:val="0"/>
                <w:i w:val="0"/>
                <w:sz w:val="19"/>
              </w:rPr>
              <w:t>Grayscale conversion</w:t>
            </w:r>
          </w:p>
        </w:tc>
        <w:tc>
          <w:tcPr>
            <w:tcW w:type="dxa" w:w="794"/>
          </w:tcPr>
          <w:p>
            <w:pPr>
              <w:keepNext/>
              <w:spacing w:after="0"/>
            </w:pPr>
            <w:r>
              <w:rPr>
                <w:b w:val="0"/>
                <w:i w:val="0"/>
                <w:sz w:val="19"/>
              </w:rPr>
              <w:t>Yes</w:t>
            </w:r>
          </w:p>
        </w:tc>
        <w:tc>
          <w:tcPr>
            <w:tcW w:type="dxa" w:w="6463"/>
          </w:tcPr>
          <w:p>
            <w:pPr>
              <w:keepNext/>
              <w:spacing w:after="0"/>
            </w:pPr>
            <w:r>
              <w:rPr>
                <w:b w:val="0"/>
                <w:i w:val="0"/>
                <w:sz w:val="19"/>
              </w:rPr>
              <w:t>Y = 0.299 R + 0.587 G + 0.114 B (own NumPy code).</w:t>
            </w:r>
          </w:p>
        </w:tc>
      </w:tr>
      <w:tr>
        <w:tc>
          <w:tcPr>
            <w:tcW w:type="dxa" w:w="2041"/>
          </w:tcPr>
          <w:p>
            <w:pPr>
              <w:keepNext/>
              <w:spacing w:after="0"/>
            </w:pPr>
            <w:r>
              <w:rPr>
                <w:b w:val="0"/>
                <w:i w:val="0"/>
                <w:sz w:val="19"/>
              </w:rPr>
              <w:t>Histogram equalization</w:t>
            </w:r>
          </w:p>
        </w:tc>
        <w:tc>
          <w:tcPr>
            <w:tcW w:type="dxa" w:w="794"/>
          </w:tcPr>
          <w:p>
            <w:pPr>
              <w:keepNext/>
              <w:spacing w:after="0"/>
            </w:pPr>
            <w:r>
              <w:rPr>
                <w:b w:val="0"/>
                <w:i w:val="0"/>
                <w:sz w:val="19"/>
              </w:rPr>
              <w:t>Yes</w:t>
            </w:r>
          </w:p>
        </w:tc>
        <w:tc>
          <w:tcPr>
            <w:tcW w:type="dxa" w:w="6463"/>
          </w:tcPr>
          <w:p>
            <w:pPr>
              <w:keepNext/>
              <w:spacing w:after="0"/>
            </w:pPr>
            <w:r>
              <w:rPr>
                <w:b w:val="0"/>
                <w:i w:val="0"/>
                <w:sz w:val="19"/>
              </w:rPr>
              <w:t>Own implementation: s</w:t>
            </w:r>
            <w:r>
              <w:rPr>
                <w:b w:val="0"/>
                <w:i w:val="0"/>
                <w:sz w:val="19"/>
                <w:vertAlign w:val="subscript"/>
              </w:rPr>
              <w:t>k</w:t>
            </w:r>
            <w:r>
              <w:rPr>
                <w:b w:val="0"/>
                <w:i w:val="0"/>
                <w:sz w:val="19"/>
              </w:rPr>
              <w:t xml:space="preserve"> = round((CDF</w:t>
            </w:r>
            <w:r>
              <w:rPr>
                <w:b w:val="0"/>
                <w:i w:val="0"/>
                <w:sz w:val="19"/>
                <w:vertAlign w:val="subscript"/>
              </w:rPr>
              <w:t>k</w:t>
            </w:r>
            <w:r>
              <w:rPr>
                <w:b w:val="0"/>
                <w:i w:val="0"/>
                <w:sz w:val="19"/>
              </w:rPr>
              <w:t xml:space="preserve"> - CDF</w:t>
            </w:r>
            <w:r>
              <w:rPr>
                <w:b w:val="0"/>
                <w:i w:val="0"/>
                <w:sz w:val="19"/>
                <w:vertAlign w:val="subscript"/>
              </w:rPr>
              <w:t>min</w:t>
            </w:r>
            <w:r>
              <w:rPr>
                <w:b w:val="0"/>
                <w:i w:val="0"/>
                <w:sz w:val="19"/>
              </w:rPr>
              <w:t>) / (N - CDF</w:t>
            </w:r>
            <w:r>
              <w:rPr>
                <w:b w:val="0"/>
                <w:i w:val="0"/>
                <w:sz w:val="19"/>
                <w:vertAlign w:val="subscript"/>
              </w:rPr>
              <w:t>min</w:t>
            </w:r>
            <w:r>
              <w:rPr>
                <w:b w:val="0"/>
                <w:i w:val="0"/>
                <w:sz w:val="19"/>
              </w:rPr>
              <w:t>) x 255); before/after histograms shown.</w:t>
            </w:r>
          </w:p>
        </w:tc>
      </w:tr>
      <w:tr>
        <w:tc>
          <w:tcPr>
            <w:tcW w:type="dxa" w:w="2041"/>
          </w:tcPr>
          <w:p>
            <w:pPr>
              <w:keepNext/>
              <w:spacing w:after="0"/>
            </w:pPr>
            <w:r>
              <w:rPr>
                <w:b w:val="0"/>
                <w:i w:val="0"/>
                <w:sz w:val="19"/>
              </w:rPr>
              <w:t>Thresholding</w:t>
            </w:r>
          </w:p>
        </w:tc>
        <w:tc>
          <w:tcPr>
            <w:tcW w:type="dxa" w:w="794"/>
          </w:tcPr>
          <w:p>
            <w:pPr>
              <w:keepNext/>
              <w:spacing w:after="0"/>
            </w:pPr>
            <w:r>
              <w:rPr>
                <w:b w:val="0"/>
                <w:i w:val="0"/>
                <w:sz w:val="19"/>
              </w:rPr>
              <w:t>Yes</w:t>
            </w:r>
          </w:p>
        </w:tc>
        <w:tc>
          <w:tcPr>
            <w:tcW w:type="dxa" w:w="6463"/>
          </w:tcPr>
          <w:p>
            <w:pPr>
              <w:keepNext/>
              <w:spacing w:after="0"/>
            </w:pPr>
            <w:r>
              <w:rPr>
                <w:b w:val="0"/>
                <w:i w:val="0"/>
                <w:sz w:val="19"/>
              </w:rPr>
              <w:t>Point operation s = 255 if r &gt; T else 0; also negative, contrast stretching, level slicing, log and gamma (look-up tables).</w:t>
            </w:r>
          </w:p>
        </w:tc>
      </w:tr>
      <w:tr>
        <w:tc>
          <w:tcPr>
            <w:tcW w:type="dxa" w:w="2041"/>
          </w:tcPr>
          <w:p>
            <w:pPr>
              <w:keepNext/>
              <w:spacing w:after="0"/>
            </w:pPr>
            <w:r>
              <w:rPr>
                <w:b w:val="0"/>
                <w:i w:val="0"/>
                <w:sz w:val="19"/>
              </w:rPr>
              <w:t>Filtering</w:t>
            </w:r>
          </w:p>
        </w:tc>
        <w:tc>
          <w:tcPr>
            <w:tcW w:type="dxa" w:w="794"/>
          </w:tcPr>
          <w:p>
            <w:pPr>
              <w:keepNext/>
              <w:spacing w:after="0"/>
            </w:pPr>
            <w:r>
              <w:rPr>
                <w:b w:val="0"/>
                <w:i w:val="0"/>
                <w:sz w:val="19"/>
              </w:rPr>
              <w:t>Yes</w:t>
            </w:r>
          </w:p>
        </w:tc>
        <w:tc>
          <w:tcPr>
            <w:tcW w:type="dxa" w:w="6463"/>
          </w:tcPr>
          <w:p>
            <w:pPr>
              <w:keepNext/>
              <w:spacing w:after="0"/>
            </w:pPr>
            <w:r>
              <w:rPr>
                <w:b w:val="0"/>
                <w:i w:val="0"/>
                <w:sz w:val="19"/>
              </w:rPr>
              <w:t>Mean (box), separable Gaussian, median (on salt &amp; pepper noise), Laplacian sharpening g = f - c Laplacian(f), unsharp masking / high-boost.</w:t>
            </w:r>
          </w:p>
        </w:tc>
      </w:tr>
      <w:tr>
        <w:tc>
          <w:tcPr>
            <w:tcW w:type="dxa" w:w="2041"/>
          </w:tcPr>
          <w:p>
            <w:pPr>
              <w:keepNext/>
              <w:spacing w:after="0"/>
            </w:pPr>
            <w:r>
              <w:rPr>
                <w:b w:val="0"/>
                <w:i w:val="0"/>
                <w:sz w:val="19"/>
              </w:rPr>
              <w:t>Edge detection</w:t>
            </w:r>
          </w:p>
        </w:tc>
        <w:tc>
          <w:tcPr>
            <w:tcW w:type="dxa" w:w="794"/>
          </w:tcPr>
          <w:p>
            <w:pPr>
              <w:keepNext/>
              <w:spacing w:after="0"/>
            </w:pPr>
            <w:r>
              <w:rPr>
                <w:b w:val="0"/>
                <w:i w:val="0"/>
                <w:sz w:val="19"/>
              </w:rPr>
              <w:t>Yes</w:t>
            </w:r>
          </w:p>
        </w:tc>
        <w:tc>
          <w:tcPr>
            <w:tcW w:type="dxa" w:w="6463"/>
          </w:tcPr>
          <w:p>
            <w:pPr>
              <w:keepNext/>
              <w:spacing w:after="0"/>
            </w:pPr>
            <w:r>
              <w:rPr>
                <w:b w:val="0"/>
                <w:i w:val="0"/>
                <w:sz w:val="19"/>
              </w:rPr>
              <w:t>Prewitt and Sobel |G| = sqrt(G</w:t>
            </w:r>
            <w:r>
              <w:rPr>
                <w:b w:val="0"/>
                <w:i w:val="0"/>
                <w:sz w:val="19"/>
                <w:vertAlign w:val="subscript"/>
              </w:rPr>
              <w:t>x</w:t>
            </w:r>
            <w:r>
              <w:rPr>
                <w:b w:val="0"/>
                <w:i w:val="0"/>
                <w:sz w:val="19"/>
                <w:vertAlign w:val="superscript"/>
              </w:rPr>
              <w:t>2</w:t>
            </w:r>
            <w:r>
              <w:rPr>
                <w:b w:val="0"/>
                <w:i w:val="0"/>
                <w:sz w:val="19"/>
              </w:rPr>
              <w:t xml:space="preserve"> + G</w:t>
            </w:r>
            <w:r>
              <w:rPr>
                <w:b w:val="0"/>
                <w:i w:val="0"/>
                <w:sz w:val="19"/>
                <w:vertAlign w:val="subscript"/>
              </w:rPr>
              <w:t>y</w:t>
            </w:r>
            <w:r>
              <w:rPr>
                <w:b w:val="0"/>
                <w:i w:val="0"/>
                <w:sz w:val="19"/>
                <w:vertAlign w:val="superscript"/>
              </w:rPr>
              <w:t>2</w:t>
            </w:r>
            <w:r>
              <w:rPr>
                <w:b w:val="0"/>
                <w:i w:val="0"/>
                <w:sz w:val="19"/>
              </w:rPr>
              <w:t>), Laplacian, Laplacian of Gaussian (zero-crossings), Canny (high = 3 x low).</w:t>
            </w:r>
          </w:p>
        </w:tc>
      </w:tr>
      <w:tr>
        <w:tc>
          <w:tcPr>
            <w:tcW w:type="dxa" w:w="2041"/>
          </w:tcPr>
          <w:p>
            <w:pPr>
              <w:keepNext/>
              <w:spacing w:after="0"/>
            </w:pPr>
            <w:r>
              <w:rPr>
                <w:b w:val="0"/>
                <w:i w:val="0"/>
                <w:sz w:val="19"/>
              </w:rPr>
              <w:t>Morphological operations</w:t>
            </w:r>
          </w:p>
        </w:tc>
        <w:tc>
          <w:tcPr>
            <w:tcW w:type="dxa" w:w="794"/>
          </w:tcPr>
          <w:p>
            <w:pPr>
              <w:keepNext/>
              <w:spacing w:after="0"/>
            </w:pPr>
            <w:r>
              <w:rPr>
                <w:b w:val="0"/>
                <w:i w:val="0"/>
                <w:sz w:val="19"/>
              </w:rPr>
              <w:t>Yes</w:t>
            </w:r>
          </w:p>
        </w:tc>
        <w:tc>
          <w:tcPr>
            <w:tcW w:type="dxa" w:w="6463"/>
          </w:tcPr>
          <w:p>
            <w:pPr>
              <w:keepNext/>
              <w:spacing w:after="0"/>
            </w:pPr>
            <w:r>
              <w:rPr>
                <w:b w:val="0"/>
                <w:i w:val="0"/>
                <w:sz w:val="19"/>
              </w:rPr>
              <w:t>Own erosion/dilation (min/max over shifted images; rect, ellipse, cross SE), opening, closing, boundary, hit-or-miss, Zhang-Suen thinning, thickening, grayscale top-hat/black-hat/gradient.</w:t>
            </w:r>
          </w:p>
        </w:tc>
      </w:tr>
      <w:tr>
        <w:tc>
          <w:tcPr>
            <w:tcW w:type="dxa" w:w="2041"/>
          </w:tcPr>
          <w:p>
            <w:pPr>
              <w:keepNext/>
              <w:spacing w:after="0"/>
            </w:pPr>
            <w:r>
              <w:rPr>
                <w:b w:val="0"/>
                <w:i w:val="0"/>
                <w:sz w:val="19"/>
              </w:rPr>
              <w:t>DFT/DCT</w:t>
            </w:r>
          </w:p>
        </w:tc>
        <w:tc>
          <w:tcPr>
            <w:tcW w:type="dxa" w:w="794"/>
          </w:tcPr>
          <w:p>
            <w:pPr>
              <w:keepNext/>
              <w:spacing w:after="0"/>
            </w:pPr>
            <w:r>
              <w:rPr>
                <w:b w:val="0"/>
                <w:i w:val="0"/>
                <w:sz w:val="19"/>
              </w:rPr>
              <w:t>No</w:t>
            </w:r>
          </w:p>
        </w:tc>
        <w:tc>
          <w:tcPr>
            <w:tcW w:type="dxa" w:w="6463"/>
          </w:tcPr>
          <w:p>
            <w:pPr>
              <w:keepNext/>
              <w:spacing w:after="0"/>
            </w:pPr>
            <w:r>
              <w:rPr>
                <w:b w:val="0"/>
                <w:i w:val="0"/>
                <w:sz w:val="19"/>
              </w:rPr>
              <w:t>Not implemented in this version (planned future work).</w:t>
            </w:r>
          </w:p>
        </w:tc>
      </w:tr>
      <w:tr>
        <w:tc>
          <w:tcPr>
            <w:tcW w:type="dxa" w:w="2041"/>
          </w:tcPr>
          <w:p>
            <w:pPr>
              <w:keepNext/>
              <w:spacing w:after="0"/>
            </w:pPr>
            <w:r>
              <w:rPr>
                <w:b w:val="0"/>
                <w:i w:val="0"/>
                <w:sz w:val="19"/>
              </w:rPr>
              <w:t>Image segmentation</w:t>
            </w:r>
          </w:p>
        </w:tc>
        <w:tc>
          <w:tcPr>
            <w:tcW w:type="dxa" w:w="794"/>
          </w:tcPr>
          <w:p>
            <w:pPr>
              <w:keepNext/>
              <w:spacing w:after="0"/>
            </w:pPr>
            <w:r>
              <w:rPr>
                <w:b w:val="0"/>
                <w:i w:val="0"/>
                <w:sz w:val="19"/>
              </w:rPr>
              <w:t>Yes</w:t>
            </w:r>
          </w:p>
        </w:tc>
        <w:tc>
          <w:tcPr>
            <w:tcW w:type="dxa" w:w="6463"/>
          </w:tcPr>
          <w:p>
            <w:pPr>
              <w:keepNext/>
              <w:spacing w:after="0"/>
            </w:pPr>
            <w:r>
              <w:rPr>
                <w:b w:val="0"/>
                <w:i w:val="0"/>
                <w:sz w:val="19"/>
              </w:rPr>
              <w:t>Global threshold; Otsu (own code maximising w</w:t>
            </w:r>
            <w:r>
              <w:rPr>
                <w:b w:val="0"/>
                <w:i w:val="0"/>
                <w:sz w:val="19"/>
                <w:vertAlign w:val="subscript"/>
              </w:rPr>
              <w:t>0</w:t>
            </w:r>
            <w:r>
              <w:rPr>
                <w:b w:val="0"/>
                <w:i w:val="0"/>
                <w:sz w:val="19"/>
              </w:rPr>
              <w:t xml:space="preserve"> w</w:t>
            </w:r>
            <w:r>
              <w:rPr>
                <w:b w:val="0"/>
                <w:i w:val="0"/>
                <w:sz w:val="19"/>
                <w:vertAlign w:val="subscript"/>
              </w:rPr>
              <w:t>1</w:t>
            </w:r>
            <w:r>
              <w:rPr>
                <w:b w:val="0"/>
                <w:i w:val="0"/>
                <w:sz w:val="19"/>
              </w:rPr>
              <w:t xml:space="preserve"> (mu</w:t>
            </w:r>
            <w:r>
              <w:rPr>
                <w:b w:val="0"/>
                <w:i w:val="0"/>
                <w:sz w:val="19"/>
                <w:vertAlign w:val="subscript"/>
              </w:rPr>
              <w:t>0</w:t>
            </w:r>
            <w:r>
              <w:rPr>
                <w:b w:val="0"/>
                <w:i w:val="0"/>
                <w:sz w:val="19"/>
              </w:rPr>
              <w:t xml:space="preserve"> - mu</w:t>
            </w:r>
            <w:r>
              <w:rPr>
                <w:b w:val="0"/>
                <w:i w:val="0"/>
                <w:sz w:val="19"/>
                <w:vertAlign w:val="subscript"/>
              </w:rPr>
              <w:t>1</w:t>
            </w:r>
            <w:r>
              <w:rPr>
                <w:b w:val="0"/>
                <w:i w:val="0"/>
                <w:sz w:val="19"/>
              </w:rPr>
              <w:t>)</w:t>
            </w:r>
            <w:r>
              <w:rPr>
                <w:b w:val="0"/>
                <w:i w:val="0"/>
                <w:sz w:val="19"/>
                <w:vertAlign w:val="superscript"/>
              </w:rPr>
              <w:t>2</w:t>
            </w:r>
            <w:r>
              <w:rPr>
                <w:b w:val="0"/>
                <w:i w:val="0"/>
                <w:sz w:val="19"/>
              </w:rPr>
              <w:t>); adaptive mean / Gaussian.</w:t>
            </w:r>
          </w:p>
        </w:tc>
      </w:tr>
      <w:tr>
        <w:tc>
          <w:tcPr>
            <w:tcW w:type="dxa" w:w="2041"/>
          </w:tcPr>
          <w:p>
            <w:pPr>
              <w:keepNext/>
              <w:spacing w:after="0"/>
            </w:pPr>
            <w:r>
              <w:rPr>
                <w:b w:val="0"/>
                <w:i w:val="0"/>
                <w:sz w:val="19"/>
              </w:rPr>
              <w:t>Feature extraction</w:t>
            </w:r>
          </w:p>
        </w:tc>
        <w:tc>
          <w:tcPr>
            <w:tcW w:type="dxa" w:w="794"/>
          </w:tcPr>
          <w:p>
            <w:pPr>
              <w:keepNext/>
              <w:spacing w:after="0"/>
            </w:pPr>
            <w:r>
              <w:rPr>
                <w:b w:val="0"/>
                <w:i w:val="0"/>
                <w:sz w:val="19"/>
              </w:rPr>
              <w:t>Yes</w:t>
            </w:r>
          </w:p>
        </w:tc>
        <w:tc>
          <w:tcPr>
            <w:tcW w:type="dxa" w:w="6463"/>
          </w:tcPr>
          <w:p>
            <w:pPr>
              <w:keepNext/>
              <w:spacing w:after="0"/>
            </w:pPr>
            <w:r>
              <w:rPr>
                <w:b w:val="0"/>
                <w:i w:val="0"/>
                <w:sz w:val="19"/>
              </w:rPr>
              <w:t>Hand features from landmarks (finger extension, tilt angle, pinch distance); gradient magnitude; region statistics (white-pixel %, mean, std).</w:t>
            </w:r>
          </w:p>
        </w:tc>
      </w:tr>
      <w:tr>
        <w:tc>
          <w:tcPr>
            <w:tcW w:type="dxa" w:w="2041"/>
          </w:tcPr>
          <w:p>
            <w:pPr>
              <w:keepNext w:val="0"/>
              <w:spacing w:after="0"/>
            </w:pPr>
            <w:r>
              <w:rPr>
                <w:b w:val="0"/>
                <w:i w:val="0"/>
                <w:sz w:val="19"/>
              </w:rPr>
              <w:t>Geometric transform</w:t>
            </w:r>
          </w:p>
        </w:tc>
        <w:tc>
          <w:tcPr>
            <w:tcW w:type="dxa" w:w="794"/>
          </w:tcPr>
          <w:p>
            <w:pPr>
              <w:keepNext w:val="0"/>
              <w:spacing w:after="0"/>
            </w:pPr>
            <w:r>
              <w:rPr>
                <w:b w:val="0"/>
                <w:i w:val="0"/>
                <w:sz w:val="19"/>
              </w:rPr>
              <w:t>Yes</w:t>
            </w:r>
          </w:p>
        </w:tc>
        <w:tc>
          <w:tcPr>
            <w:tcW w:type="dxa" w:w="6463"/>
          </w:tcPr>
          <w:p>
            <w:pPr>
              <w:keepNext w:val="0"/>
              <w:spacing w:after="0"/>
            </w:pPr>
            <w:r>
              <w:rPr>
                <w:b w:val="0"/>
                <w:i w:val="0"/>
                <w:sz w:val="19"/>
              </w:rPr>
              <w:t>Rotation with the affine matrix [cos -sin; sin cos], canvas enlarged.</w:t>
            </w:r>
          </w:p>
        </w:tc>
      </w:tr>
    </w:tbl>
    <w:p/>
    <w:p>
      <w:pPr>
        <w:pStyle w:val="Heading2"/>
      </w:pPr>
      <w:r>
        <w:t>Video Processing</w:t>
      </w:r>
    </w:p>
    <w:p>
      <w:pPr>
        <w:keepNext/>
        <w:jc w:val="center"/>
      </w:pPr>
      <w:r>
        <w:rPr>
          <w:b/>
          <w:i w:val="0"/>
          <w:sz w:val="19"/>
        </w:rPr>
        <w:t>Table 3.</w:t>
      </w:r>
      <w:r>
        <w:rPr>
          <w:b w:val="0"/>
          <w:i w:val="0"/>
          <w:sz w:val="19"/>
        </w:rPr>
        <w:t xml:space="preserve"> Video-processing techniques.</w:t>
      </w:r>
    </w:p>
    <w:tbl>
      <w:tblPr>
        <w:tblStyle w:val="TableGrid"/>
        <w:tblW w:type="auto" w:w="0"/>
        <w:jc w:val="center"/>
        <w:tblLook w:firstColumn="1" w:firstRow="1" w:lastColumn="0" w:lastRow="0" w:noHBand="0" w:noVBand="1" w:val="04A0"/>
      </w:tblPr>
      <w:tblGrid>
        <w:gridCol w:w="3213"/>
        <w:gridCol w:w="3213"/>
        <w:gridCol w:w="3213"/>
      </w:tblGrid>
      <w:tr>
        <w:tc>
          <w:tcPr>
            <w:tcW w:type="dxa" w:w="2041"/>
            <w:shd w:val="clear" w:color="auto" w:fill="DFE8F3"/>
          </w:tcPr>
          <w:p>
            <w:pPr>
              <w:keepNext/>
              <w:spacing w:after="0"/>
            </w:pPr>
            <w:r>
              <w:rPr>
                <w:b/>
                <w:i w:val="0"/>
                <w:sz w:val="19"/>
              </w:rPr>
              <w:t>Technique</w:t>
            </w:r>
          </w:p>
        </w:tc>
        <w:tc>
          <w:tcPr>
            <w:tcW w:type="dxa" w:w="794"/>
            <w:shd w:val="clear" w:color="auto" w:fill="DFE8F3"/>
          </w:tcPr>
          <w:p>
            <w:pPr>
              <w:keepNext/>
              <w:spacing w:after="0"/>
            </w:pPr>
            <w:r>
              <w:rPr>
                <w:b/>
                <w:i w:val="0"/>
                <w:sz w:val="19"/>
              </w:rPr>
              <w:t>Used?</w:t>
            </w:r>
          </w:p>
        </w:tc>
        <w:tc>
          <w:tcPr>
            <w:tcW w:type="dxa" w:w="6463"/>
            <w:shd w:val="clear" w:color="auto" w:fill="DFE8F3"/>
          </w:tcPr>
          <w:p>
            <w:pPr>
              <w:keepNext/>
              <w:spacing w:after="0"/>
            </w:pPr>
            <w:r>
              <w:rPr>
                <w:b/>
                <w:i w:val="0"/>
                <w:sz w:val="19"/>
              </w:rPr>
              <w:t>How it is used in the project</w:t>
            </w:r>
          </w:p>
        </w:tc>
      </w:tr>
      <w:tr>
        <w:tc>
          <w:tcPr>
            <w:tcW w:type="dxa" w:w="2041"/>
          </w:tcPr>
          <w:p>
            <w:pPr>
              <w:keepNext/>
              <w:spacing w:after="0"/>
            </w:pPr>
            <w:r>
              <w:rPr>
                <w:b w:val="0"/>
                <w:i w:val="0"/>
                <w:sz w:val="19"/>
              </w:rPr>
              <w:t>Frame extraction</w:t>
            </w:r>
          </w:p>
        </w:tc>
        <w:tc>
          <w:tcPr>
            <w:tcW w:type="dxa" w:w="794"/>
          </w:tcPr>
          <w:p>
            <w:pPr>
              <w:keepNext/>
              <w:spacing w:after="0"/>
            </w:pPr>
            <w:r>
              <w:rPr>
                <w:b w:val="0"/>
                <w:i w:val="0"/>
                <w:sz w:val="19"/>
              </w:rPr>
              <w:t>Yes</w:t>
            </w:r>
          </w:p>
        </w:tc>
        <w:tc>
          <w:tcPr>
            <w:tcW w:type="dxa" w:w="6463"/>
          </w:tcPr>
          <w:p>
            <w:pPr>
              <w:keepNext/>
              <w:spacing w:after="0"/>
            </w:pPr>
            <w:r>
              <w:rPr>
                <w:b w:val="0"/>
                <w:i w:val="0"/>
                <w:sz w:val="19"/>
              </w:rPr>
              <w:t>A camera thread grabs frames continuously (1280 x 720, 30 fps); the newest frame is mirrored, down-scaled and converted to RGB.</w:t>
            </w:r>
          </w:p>
        </w:tc>
      </w:tr>
      <w:tr>
        <w:tc>
          <w:tcPr>
            <w:tcW w:type="dxa" w:w="2041"/>
          </w:tcPr>
          <w:p>
            <w:pPr>
              <w:keepNext/>
              <w:spacing w:after="0"/>
            </w:pPr>
            <w:r>
              <w:rPr>
                <w:b w:val="0"/>
                <w:i w:val="0"/>
                <w:sz w:val="19"/>
              </w:rPr>
              <w:t>Background subtraction</w:t>
            </w:r>
          </w:p>
        </w:tc>
        <w:tc>
          <w:tcPr>
            <w:tcW w:type="dxa" w:w="794"/>
          </w:tcPr>
          <w:p>
            <w:pPr>
              <w:keepNext/>
              <w:spacing w:after="0"/>
            </w:pPr>
            <w:r>
              <w:rPr>
                <w:b w:val="0"/>
                <w:i w:val="0"/>
                <w:sz w:val="19"/>
              </w:rPr>
              <w:t>No</w:t>
            </w:r>
          </w:p>
        </w:tc>
        <w:tc>
          <w:tcPr>
            <w:tcW w:type="dxa" w:w="6463"/>
          </w:tcPr>
          <w:p>
            <w:pPr>
              <w:keepNext/>
              <w:spacing w:after="0"/>
            </w:pPr>
            <w:r>
              <w:rPr>
                <w:b w:val="0"/>
                <w:i w:val="0"/>
                <w:sz w:val="19"/>
              </w:rPr>
              <w:t>Not needed: the hand is found by the MediaPipe palm detector.</w:t>
            </w:r>
          </w:p>
        </w:tc>
      </w:tr>
      <w:tr>
        <w:tc>
          <w:tcPr>
            <w:tcW w:type="dxa" w:w="2041"/>
          </w:tcPr>
          <w:p>
            <w:pPr>
              <w:keepNext/>
              <w:spacing w:after="0"/>
            </w:pPr>
            <w:r>
              <w:rPr>
                <w:b w:val="0"/>
                <w:i w:val="0"/>
                <w:sz w:val="19"/>
              </w:rPr>
              <w:t>Optical flow</w:t>
            </w:r>
          </w:p>
        </w:tc>
        <w:tc>
          <w:tcPr>
            <w:tcW w:type="dxa" w:w="794"/>
          </w:tcPr>
          <w:p>
            <w:pPr>
              <w:keepNext/>
              <w:spacing w:after="0"/>
            </w:pPr>
            <w:r>
              <w:rPr>
                <w:b w:val="0"/>
                <w:i w:val="0"/>
                <w:sz w:val="19"/>
              </w:rPr>
              <w:t>No</w:t>
            </w:r>
          </w:p>
        </w:tc>
        <w:tc>
          <w:tcPr>
            <w:tcW w:type="dxa" w:w="6463"/>
          </w:tcPr>
          <w:p>
            <w:pPr>
              <w:keepNext/>
              <w:spacing w:after="0"/>
            </w:pPr>
            <w:r>
              <w:rPr>
                <w:b w:val="0"/>
                <w:i w:val="0"/>
                <w:sz w:val="19"/>
              </w:rPr>
              <w:t>Not used.</w:t>
            </w:r>
          </w:p>
        </w:tc>
      </w:tr>
      <w:tr>
        <w:tc>
          <w:tcPr>
            <w:tcW w:type="dxa" w:w="2041"/>
          </w:tcPr>
          <w:p>
            <w:pPr>
              <w:keepNext/>
              <w:spacing w:after="0"/>
            </w:pPr>
            <w:r>
              <w:rPr>
                <w:b w:val="0"/>
                <w:i w:val="0"/>
                <w:sz w:val="19"/>
              </w:rPr>
              <w:t>Motion detection</w:t>
            </w:r>
          </w:p>
        </w:tc>
        <w:tc>
          <w:tcPr>
            <w:tcW w:type="dxa" w:w="794"/>
          </w:tcPr>
          <w:p>
            <w:pPr>
              <w:keepNext/>
              <w:spacing w:after="0"/>
            </w:pPr>
            <w:r>
              <w:rPr>
                <w:b w:val="0"/>
                <w:i w:val="0"/>
                <w:sz w:val="19"/>
              </w:rPr>
              <w:t>Partly</w:t>
            </w:r>
          </w:p>
        </w:tc>
        <w:tc>
          <w:tcPr>
            <w:tcW w:type="dxa" w:w="6463"/>
          </w:tcPr>
          <w:p>
            <w:pPr>
              <w:keepNext/>
              <w:spacing w:after="0"/>
            </w:pPr>
            <w:r>
              <w:rPr>
                <w:b w:val="0"/>
                <w:i w:val="0"/>
                <w:sz w:val="19"/>
              </w:rPr>
              <w:t>Hand movement is measured from landmarks: vertical movement during a pinch and 'pointer is still' (dwell) detection.</w:t>
            </w:r>
          </w:p>
        </w:tc>
      </w:tr>
      <w:tr>
        <w:tc>
          <w:tcPr>
            <w:tcW w:type="dxa" w:w="2041"/>
          </w:tcPr>
          <w:p>
            <w:pPr>
              <w:keepNext/>
              <w:spacing w:after="0"/>
            </w:pPr>
            <w:r>
              <w:rPr>
                <w:b w:val="0"/>
                <w:i w:val="0"/>
                <w:sz w:val="19"/>
              </w:rPr>
              <w:t>Object tracking</w:t>
            </w:r>
          </w:p>
        </w:tc>
        <w:tc>
          <w:tcPr>
            <w:tcW w:type="dxa" w:w="794"/>
          </w:tcPr>
          <w:p>
            <w:pPr>
              <w:keepNext/>
              <w:spacing w:after="0"/>
            </w:pPr>
            <w:r>
              <w:rPr>
                <w:b w:val="0"/>
                <w:i w:val="0"/>
                <w:sz w:val="19"/>
              </w:rPr>
              <w:t>Yes</w:t>
            </w:r>
          </w:p>
        </w:tc>
        <w:tc>
          <w:tcPr>
            <w:tcW w:type="dxa" w:w="6463"/>
          </w:tcPr>
          <w:p>
            <w:pPr>
              <w:keepNext/>
              <w:spacing w:after="0"/>
            </w:pPr>
            <w:r>
              <w:rPr>
                <w:b w:val="0"/>
                <w:i w:val="0"/>
                <w:sz w:val="19"/>
              </w:rPr>
              <w:t>MediaPipe Hands tracks the hand between frames; the app keeps the same main hand while it is visible; landmarks smoothed over 5 frames.</w:t>
            </w:r>
          </w:p>
        </w:tc>
      </w:tr>
      <w:tr>
        <w:tc>
          <w:tcPr>
            <w:tcW w:type="dxa" w:w="2041"/>
          </w:tcPr>
          <w:p>
            <w:pPr>
              <w:keepNext/>
              <w:spacing w:after="0"/>
            </w:pPr>
            <w:r>
              <w:rPr>
                <w:b w:val="0"/>
                <w:i w:val="0"/>
                <w:sz w:val="19"/>
              </w:rPr>
              <w:t>Frame differencing</w:t>
            </w:r>
          </w:p>
        </w:tc>
        <w:tc>
          <w:tcPr>
            <w:tcW w:type="dxa" w:w="794"/>
          </w:tcPr>
          <w:p>
            <w:pPr>
              <w:keepNext/>
              <w:spacing w:after="0"/>
            </w:pPr>
            <w:r>
              <w:rPr>
                <w:b w:val="0"/>
                <w:i w:val="0"/>
                <w:sz w:val="19"/>
              </w:rPr>
              <w:t>No</w:t>
            </w:r>
          </w:p>
        </w:tc>
        <w:tc>
          <w:tcPr>
            <w:tcW w:type="dxa" w:w="6463"/>
          </w:tcPr>
          <w:p>
            <w:pPr>
              <w:keepNext/>
              <w:spacing w:after="0"/>
            </w:pPr>
            <w:r>
              <w:rPr>
                <w:b w:val="0"/>
                <w:i w:val="0"/>
                <w:sz w:val="19"/>
              </w:rPr>
              <w:t>Not used in this version (planned for the Live Video mode).</w:t>
            </w:r>
          </w:p>
        </w:tc>
      </w:tr>
      <w:tr>
        <w:tc>
          <w:tcPr>
            <w:tcW w:type="dxa" w:w="2041"/>
          </w:tcPr>
          <w:p>
            <w:pPr>
              <w:keepNext w:val="0"/>
              <w:spacing w:after="0"/>
            </w:pPr>
            <w:r>
              <w:rPr>
                <w:b w:val="0"/>
                <w:i w:val="0"/>
                <w:sz w:val="19"/>
              </w:rPr>
              <w:t>Temporal filtering</w:t>
            </w:r>
          </w:p>
        </w:tc>
        <w:tc>
          <w:tcPr>
            <w:tcW w:type="dxa" w:w="794"/>
          </w:tcPr>
          <w:p>
            <w:pPr>
              <w:keepNext w:val="0"/>
              <w:spacing w:after="0"/>
            </w:pPr>
            <w:r>
              <w:rPr>
                <w:b w:val="0"/>
                <w:i w:val="0"/>
                <w:sz w:val="19"/>
              </w:rPr>
              <w:t>Yes</w:t>
            </w:r>
          </w:p>
        </w:tc>
        <w:tc>
          <w:tcPr>
            <w:tcW w:type="dxa" w:w="6463"/>
          </w:tcPr>
          <w:p>
            <w:pPr>
              <w:keepNext w:val="0"/>
              <w:spacing w:after="0"/>
            </w:pPr>
            <w:r>
              <w:rPr>
                <w:b w:val="0"/>
                <w:i w:val="0"/>
                <w:sz w:val="19"/>
              </w:rPr>
              <w:t>Moving average of landmarks, debouncing of shapes over 3 frames, hold timers with a 0.25 s tolerance for missed detections.</w:t>
            </w:r>
          </w:p>
        </w:tc>
      </w:tr>
    </w:tbl>
    <w:p/>
    <w:p>
      <w:r>
        <w:br w:type="page"/>
      </w:r>
    </w:p>
    <w:p>
      <w:pPr>
        <w:pStyle w:val="Heading1"/>
      </w:pPr>
      <w:r>
        <w:t>Implementation</w:t>
      </w:r>
    </w:p>
    <w:p>
      <w:pPr>
        <w:pStyle w:val="Heading2"/>
      </w:pPr>
      <w:r>
        <w:t>Programming language</w:t>
      </w:r>
    </w:p>
    <w:p>
      <w:pPr>
        <w:jc w:val="both"/>
      </w:pPr>
      <w:r>
        <w:rPr>
          <w:b w:val="0"/>
          <w:i w:val="0"/>
        </w:rPr>
        <w:t>Python 3.11.9.</w:t>
      </w:r>
    </w:p>
    <w:p>
      <w:pPr>
        <w:pStyle w:val="Heading2"/>
      </w:pPr>
      <w:r>
        <w:t>Software/tools</w:t>
      </w:r>
    </w:p>
    <w:p>
      <w:pPr>
        <w:jc w:val="both"/>
      </w:pPr>
      <w:r>
        <w:rPr>
          <w:b w:val="0"/>
          <w:i w:val="0"/>
        </w:rPr>
        <w:t>Visual Studio Code, Windows 11, Python virtual environment (venv), web browser (the app is shown at http://127.0.0.1:8000), Microsoft Word for the report.</w:t>
      </w:r>
    </w:p>
    <w:p>
      <w:pPr>
        <w:pStyle w:val="Heading2"/>
      </w:pPr>
      <w:r>
        <w:t>Libraries/frameworks</w:t>
      </w:r>
    </w:p>
    <w:p>
      <w:pPr>
        <w:jc w:val="both"/>
      </w:pPr>
      <w:r>
        <w:rPr>
          <w:b w:val="0"/>
          <w:i w:val="0"/>
        </w:rPr>
        <w:t>Python 3.11, OpenCV 4.11 (opencv-contrib-python), NumPy 1.26.4 and MediaPipe 0.10.14 (Hands) were used for implementation; Python's built-in http.server and threading for the browser interface; Matplotlib for the report graphs.</w:t>
      </w:r>
    </w:p>
    <w:p>
      <w:pPr>
        <w:pStyle w:val="Heading2"/>
      </w:pPr>
      <w:r>
        <w:t>Hardware, if relevant</w:t>
      </w:r>
    </w:p>
    <w:p>
      <w:pPr>
        <w:jc w:val="both"/>
      </w:pPr>
      <w:r>
        <w:rPr>
          <w:b w:val="0"/>
          <w:i w:val="0"/>
        </w:rPr>
        <w:t>13th Gen Intel Core i3-1315U processor, 7.6 GB RAM, built-in USB2.0 HD UVC webcam. No GPU was used.</w:t>
      </w:r>
    </w:p>
    <w:p>
      <w:pPr>
        <w:pStyle w:val="Heading2"/>
      </w:pPr>
      <w:r>
        <w:t>Important implementation steps</w:t>
      </w:r>
    </w:p>
    <w:p>
      <w:pPr>
        <w:spacing w:after="60"/>
        <w:ind w:left="425" w:hanging="340"/>
        <w:jc w:val="both"/>
      </w:pPr>
      <w:r>
        <w:rPr>
          <w:b w:val="0"/>
          <w:i w:val="0"/>
        </w:rPr>
        <w:t xml:space="preserve">1.  </w:t>
      </w:r>
      <w:r>
        <w:rPr>
          <w:b/>
          <w:i w:val="0"/>
        </w:rPr>
        <w:t>Project structure:</w:t>
      </w:r>
      <w:r>
        <w:rPr>
          <w:b w:val="0"/>
          <w:i w:val="0"/>
        </w:rPr>
        <w:t xml:space="preserve"> config.py (all settings), gestures.py (gesture recognition), registry.py (list of operations), operations/ (one file per topic), ui.py (drawing), web.py (browser interface), main.py (application).</w:t>
      </w:r>
    </w:p>
    <w:p>
      <w:pPr>
        <w:spacing w:after="60"/>
        <w:ind w:left="425" w:hanging="340"/>
        <w:jc w:val="both"/>
      </w:pPr>
      <w:r>
        <w:rPr>
          <w:b w:val="0"/>
          <w:i w:val="0"/>
        </w:rPr>
        <w:t xml:space="preserve">2.  </w:t>
      </w:r>
      <w:r>
        <w:rPr>
          <w:b/>
          <w:i w:val="0"/>
        </w:rPr>
        <w:t>Camera:</w:t>
      </w:r>
      <w:r>
        <w:rPr>
          <w:b w:val="0"/>
          <w:i w:val="0"/>
        </w:rPr>
        <w:t xml:space="preserve"> opened with Media Foundation (MSMF) and MJPG, which gave 30 fps instead of 10 fps with DirectShow; automatic reconnection; only one copy of the app may run.</w:t>
      </w:r>
    </w:p>
    <w:p>
      <w:pPr>
        <w:spacing w:after="60"/>
        <w:ind w:left="425" w:hanging="340"/>
        <w:jc w:val="both"/>
      </w:pPr>
      <w:r>
        <w:rPr>
          <w:b w:val="0"/>
          <w:i w:val="0"/>
        </w:rPr>
        <w:t xml:space="preserve">3.  </w:t>
      </w:r>
      <w:r>
        <w:rPr>
          <w:b/>
          <w:i w:val="0"/>
        </w:rPr>
        <w:t>Gesture engine:</w:t>
      </w:r>
      <w:r>
        <w:rPr>
          <w:b w:val="0"/>
          <w:i w:val="0"/>
        </w:rPr>
        <w:t xml:space="preserve"> finger tests use distances between landmarks, so tilted hands work. A first design with swipes and screen-edge zones was hard to use and was replaced by held hand shapes.</w:t>
      </w:r>
    </w:p>
    <w:p>
      <w:pPr>
        <w:spacing w:after="60"/>
        <w:ind w:left="425" w:hanging="340"/>
        <w:jc w:val="both"/>
      </w:pPr>
      <w:r>
        <w:rPr>
          <w:b w:val="0"/>
          <w:i w:val="0"/>
        </w:rPr>
        <w:t xml:space="preserve">4.  </w:t>
      </w:r>
      <w:r>
        <w:rPr>
          <w:b/>
          <w:i w:val="0"/>
        </w:rPr>
        <w:t>Operation registry:</w:t>
      </w:r>
      <w:r>
        <w:rPr>
          <w:b w:val="0"/>
          <w:i w:val="0"/>
        </w:rPr>
        <w:t xml:space="preserve"> each operation is one function plus one @register(...) line with its parameter range and explanation; the numbered docstring lines are shown on screen as STEPS.</w:t>
      </w:r>
    </w:p>
    <w:p>
      <w:pPr>
        <w:spacing w:after="60"/>
        <w:ind w:left="425" w:hanging="340"/>
        <w:jc w:val="both"/>
      </w:pPr>
      <w:r>
        <w:rPr>
          <w:b w:val="0"/>
          <w:i w:val="0"/>
        </w:rPr>
        <w:t xml:space="preserve">5.  </w:t>
      </w:r>
      <w:r>
        <w:rPr>
          <w:b/>
          <w:i w:val="0"/>
        </w:rPr>
        <w:t>Speed:</w:t>
      </w:r>
      <w:r>
        <w:rPr>
          <w:b w:val="0"/>
          <w:i w:val="0"/>
        </w:rPr>
        <w:t xml:space="preserve"> hand detection runs in its own thread and image operations in a worker thread with a 40-entry result cache; static parts of the screen are drawn once.</w:t>
      </w:r>
    </w:p>
    <w:p>
      <w:pPr>
        <w:spacing w:after="60"/>
        <w:ind w:left="425" w:hanging="340"/>
        <w:jc w:val="both"/>
      </w:pPr>
      <w:r>
        <w:rPr>
          <w:b w:val="0"/>
          <w:i w:val="0"/>
        </w:rPr>
        <w:t xml:space="preserve">6.  </w:t>
      </w:r>
      <w:r>
        <w:rPr>
          <w:b/>
          <w:i w:val="0"/>
        </w:rPr>
        <w:t>Browser interface:</w:t>
      </w:r>
      <w:r>
        <w:rPr>
          <w:b w:val="0"/>
          <w:i w:val="0"/>
        </w:rPr>
        <w:t xml:space="preserve"> frames are JPEG-encoded and streamed (MJPEG); clicks, keys and uploads are sent back by HTTP; gesture guide cards light up for the detected hand shape.</w:t>
      </w:r>
    </w:p>
    <w:p>
      <w:r>
        <w:br w:type="page"/>
      </w:r>
    </w:p>
    <w:p>
      <w:pPr>
        <w:pStyle w:val="Heading1"/>
      </w:pPr>
      <w:r>
        <w:t>Results and Discussion</w:t>
      </w:r>
    </w:p>
    <w:p>
      <w:pPr>
        <w:pStyle w:val="Heading2"/>
      </w:pPr>
      <w:r>
        <w:t>Input vs. output images</w:t>
      </w:r>
    </w:p>
    <w:p>
      <w:pPr>
        <w:keepNext/>
        <w:jc w:val="center"/>
      </w:pPr>
      <w:r>
        <w:drawing>
          <wp:inline xmlns:a="http://schemas.openxmlformats.org/drawingml/2006/main" xmlns:pic="http://schemas.openxmlformats.org/drawingml/2006/picture">
            <wp:extent cx="6120000" cy="2445793"/>
            <wp:docPr id="3" name="Picture 3"/>
            <wp:cNvGraphicFramePr>
              <a:graphicFrameLocks noChangeAspect="1"/>
            </wp:cNvGraphicFramePr>
            <a:graphic>
              <a:graphicData uri="http://schemas.openxmlformats.org/drawingml/2006/picture">
                <pic:pic>
                  <pic:nvPicPr>
                    <pic:cNvPr id="0" name="fig_point.png"/>
                    <pic:cNvPicPr/>
                  </pic:nvPicPr>
                  <pic:blipFill>
                    <a:blip r:embed="rId11"/>
                    <a:stretch>
                      <a:fillRect/>
                    </a:stretch>
                  </pic:blipFill>
                  <pic:spPr>
                    <a:xfrm>
                      <a:off x="0" y="0"/>
                      <a:ext cx="6120000" cy="2445793"/>
                    </a:xfrm>
                    <a:prstGeom prst="rect"/>
                  </pic:spPr>
                </pic:pic>
              </a:graphicData>
            </a:graphic>
          </wp:inline>
        </w:drawing>
      </w:r>
    </w:p>
    <w:p>
      <w:pPr>
        <w:jc w:val="center"/>
      </w:pPr>
      <w:r>
        <w:rPr>
          <w:b/>
          <w:i w:val="0"/>
          <w:sz w:val="19"/>
        </w:rPr>
        <w:t>Figure 3.</w:t>
      </w:r>
      <w:r>
        <w:rPr>
          <w:b w:val="0"/>
          <w:i w:val="0"/>
          <w:sz w:val="19"/>
        </w:rPr>
        <w:t xml:space="preserve"> Point processing on the low-contrast input (top row) and thresholding of the original.</w:t>
      </w:r>
    </w:p>
    <w:p>
      <w:pPr>
        <w:keepNext/>
        <w:jc w:val="center"/>
      </w:pPr>
      <w:r>
        <w:drawing>
          <wp:inline xmlns:a="http://schemas.openxmlformats.org/drawingml/2006/main" xmlns:pic="http://schemas.openxmlformats.org/drawingml/2006/picture">
            <wp:extent cx="6120000" cy="2445793"/>
            <wp:docPr id="4" name="Picture 4"/>
            <wp:cNvGraphicFramePr>
              <a:graphicFrameLocks noChangeAspect="1"/>
            </wp:cNvGraphicFramePr>
            <a:graphic>
              <a:graphicData uri="http://schemas.openxmlformats.org/drawingml/2006/picture">
                <pic:pic>
                  <pic:nvPicPr>
                    <pic:cNvPr id="0" name="fig_filters.png"/>
                    <pic:cNvPicPr/>
                  </pic:nvPicPr>
                  <pic:blipFill>
                    <a:blip r:embed="rId12"/>
                    <a:stretch>
                      <a:fillRect/>
                    </a:stretch>
                  </pic:blipFill>
                  <pic:spPr>
                    <a:xfrm>
                      <a:off x="0" y="0"/>
                      <a:ext cx="6120000" cy="2445793"/>
                    </a:xfrm>
                    <a:prstGeom prst="rect"/>
                  </pic:spPr>
                </pic:pic>
              </a:graphicData>
            </a:graphic>
          </wp:inline>
        </w:drawing>
      </w:r>
    </w:p>
    <w:p>
      <w:pPr>
        <w:jc w:val="center"/>
      </w:pPr>
      <w:r>
        <w:rPr>
          <w:b/>
          <w:i w:val="0"/>
          <w:sz w:val="19"/>
        </w:rPr>
        <w:t>Figure 4.</w:t>
      </w:r>
      <w:r>
        <w:rPr>
          <w:b w:val="0"/>
          <w:i w:val="0"/>
          <w:sz w:val="19"/>
        </w:rPr>
        <w:t xml:space="preserve"> Spatial filtering: salt-and-pepper noise removed by median and mean filters, smoothing, sharpening and high-boost.</w:t>
      </w:r>
    </w:p>
    <w:p>
      <w:pPr>
        <w:keepNext/>
        <w:jc w:val="center"/>
      </w:pPr>
      <w:r>
        <w:drawing>
          <wp:inline xmlns:a="http://schemas.openxmlformats.org/drawingml/2006/main" xmlns:pic="http://schemas.openxmlformats.org/drawingml/2006/picture">
            <wp:extent cx="6120000" cy="3261057"/>
            <wp:docPr id="5" name="Picture 5"/>
            <wp:cNvGraphicFramePr>
              <a:graphicFrameLocks noChangeAspect="1"/>
            </wp:cNvGraphicFramePr>
            <a:graphic>
              <a:graphicData uri="http://schemas.openxmlformats.org/drawingml/2006/picture">
                <pic:pic>
                  <pic:nvPicPr>
                    <pic:cNvPr id="0" name="fig_edges.png"/>
                    <pic:cNvPicPr/>
                  </pic:nvPicPr>
                  <pic:blipFill>
                    <a:blip r:embed="rId13"/>
                    <a:stretch>
                      <a:fillRect/>
                    </a:stretch>
                  </pic:blipFill>
                  <pic:spPr>
                    <a:xfrm>
                      <a:off x="0" y="0"/>
                      <a:ext cx="6120000" cy="3261057"/>
                    </a:xfrm>
                    <a:prstGeom prst="rect"/>
                  </pic:spPr>
                </pic:pic>
              </a:graphicData>
            </a:graphic>
          </wp:inline>
        </w:drawing>
      </w:r>
    </w:p>
    <w:p>
      <w:pPr>
        <w:jc w:val="center"/>
      </w:pPr>
      <w:r>
        <w:rPr>
          <w:b/>
          <w:i w:val="0"/>
          <w:sz w:val="19"/>
        </w:rPr>
        <w:t>Figure 5.</w:t>
      </w:r>
      <w:r>
        <w:rPr>
          <w:b w:val="0"/>
          <w:i w:val="0"/>
          <w:sz w:val="19"/>
        </w:rPr>
        <w:t xml:space="preserve"> Edge detectors on the same input (Prewitt T = 80, Sobel T = 100, LoG sigma = 2, Canny 50/150, Laplacian).</w:t>
      </w:r>
    </w:p>
    <w:p>
      <w:pPr>
        <w:keepNext/>
        <w:jc w:val="center"/>
      </w:pPr>
      <w:r>
        <w:drawing>
          <wp:inline xmlns:a="http://schemas.openxmlformats.org/drawingml/2006/main" xmlns:pic="http://schemas.openxmlformats.org/drawingml/2006/picture">
            <wp:extent cx="6120000" cy="2445793"/>
            <wp:docPr id="6" name="Picture 6"/>
            <wp:cNvGraphicFramePr>
              <a:graphicFrameLocks noChangeAspect="1"/>
            </wp:cNvGraphicFramePr>
            <a:graphic>
              <a:graphicData uri="http://schemas.openxmlformats.org/drawingml/2006/picture">
                <pic:pic>
                  <pic:nvPicPr>
                    <pic:cNvPr id="0" name="fig_morph.png"/>
                    <pic:cNvPicPr/>
                  </pic:nvPicPr>
                  <pic:blipFill>
                    <a:blip r:embed="rId14"/>
                    <a:stretch>
                      <a:fillRect/>
                    </a:stretch>
                  </pic:blipFill>
                  <pic:spPr>
                    <a:xfrm>
                      <a:off x="0" y="0"/>
                      <a:ext cx="6120000" cy="2445793"/>
                    </a:xfrm>
                    <a:prstGeom prst="rect"/>
                  </pic:spPr>
                </pic:pic>
              </a:graphicData>
            </a:graphic>
          </wp:inline>
        </w:drawing>
      </w:r>
    </w:p>
    <w:p>
      <w:pPr>
        <w:jc w:val="center"/>
      </w:pPr>
      <w:r>
        <w:rPr>
          <w:b/>
          <w:i w:val="0"/>
          <w:sz w:val="19"/>
        </w:rPr>
        <w:t>Figure 6.</w:t>
      </w:r>
      <w:r>
        <w:rPr>
          <w:b w:val="0"/>
          <w:i w:val="0"/>
          <w:sz w:val="19"/>
        </w:rPr>
        <w:t xml:space="preserve"> Binary morphology on the Otsu-binarized test image (red dots: hit-or-miss corners; white lines: Zhang-Suen skeleton).</w:t>
      </w:r>
    </w:p>
    <w:p>
      <w:pPr>
        <w:keepNext/>
        <w:jc w:val="center"/>
      </w:pPr>
      <w:r>
        <w:drawing>
          <wp:inline xmlns:a="http://schemas.openxmlformats.org/drawingml/2006/main" xmlns:pic="http://schemas.openxmlformats.org/drawingml/2006/picture">
            <wp:extent cx="5040000" cy="2685577"/>
            <wp:docPr id="7" name="Picture 7"/>
            <wp:cNvGraphicFramePr>
              <a:graphicFrameLocks noChangeAspect="1"/>
            </wp:cNvGraphicFramePr>
            <a:graphic>
              <a:graphicData uri="http://schemas.openxmlformats.org/drawingml/2006/picture">
                <pic:pic>
                  <pic:nvPicPr>
                    <pic:cNvPr id="0" name="fig_graymorph.png"/>
                    <pic:cNvPicPr/>
                  </pic:nvPicPr>
                  <pic:blipFill>
                    <a:blip r:embed="rId15"/>
                    <a:stretch>
                      <a:fillRect/>
                    </a:stretch>
                  </pic:blipFill>
                  <pic:spPr>
                    <a:xfrm>
                      <a:off x="0" y="0"/>
                      <a:ext cx="5040000" cy="2685577"/>
                    </a:xfrm>
                    <a:prstGeom prst="rect"/>
                  </pic:spPr>
                </pic:pic>
              </a:graphicData>
            </a:graphic>
          </wp:inline>
        </w:drawing>
      </w:r>
    </w:p>
    <w:p>
      <w:pPr>
        <w:jc w:val="center"/>
      </w:pPr>
      <w:r>
        <w:rPr>
          <w:b/>
          <w:i w:val="0"/>
          <w:sz w:val="19"/>
        </w:rPr>
        <w:t>Figure 7.</w:t>
      </w:r>
      <w:r>
        <w:rPr>
          <w:b w:val="0"/>
          <w:i w:val="0"/>
          <w:sz w:val="19"/>
        </w:rPr>
        <w:t xml:space="preserve"> Grayscale morphology with a 15 x 15 elliptical structuring element.</w:t>
      </w:r>
    </w:p>
    <w:p>
      <w:pPr>
        <w:keepNext/>
        <w:jc w:val="center"/>
      </w:pPr>
      <w:r>
        <w:drawing>
          <wp:inline xmlns:a="http://schemas.openxmlformats.org/drawingml/2006/main" xmlns:pic="http://schemas.openxmlformats.org/drawingml/2006/picture">
            <wp:extent cx="6120000" cy="1221057"/>
            <wp:docPr id="8" name="Picture 8"/>
            <wp:cNvGraphicFramePr>
              <a:graphicFrameLocks noChangeAspect="1"/>
            </wp:cNvGraphicFramePr>
            <a:graphic>
              <a:graphicData uri="http://schemas.openxmlformats.org/drawingml/2006/picture">
                <pic:pic>
                  <pic:nvPicPr>
                    <pic:cNvPr id="0" name="fig_seg.png"/>
                    <pic:cNvPicPr/>
                  </pic:nvPicPr>
                  <pic:blipFill>
                    <a:blip r:embed="rId16"/>
                    <a:stretch>
                      <a:fillRect/>
                    </a:stretch>
                  </pic:blipFill>
                  <pic:spPr>
                    <a:xfrm>
                      <a:off x="0" y="0"/>
                      <a:ext cx="6120000" cy="1221057"/>
                    </a:xfrm>
                    <a:prstGeom prst="rect"/>
                  </pic:spPr>
                </pic:pic>
              </a:graphicData>
            </a:graphic>
          </wp:inline>
        </w:drawing>
      </w:r>
    </w:p>
    <w:p>
      <w:pPr>
        <w:jc w:val="center"/>
      </w:pPr>
      <w:r>
        <w:rPr>
          <w:b/>
          <w:i w:val="0"/>
          <w:sz w:val="19"/>
        </w:rPr>
        <w:t>Figure 8.</w:t>
      </w:r>
      <w:r>
        <w:rPr>
          <w:b w:val="0"/>
          <w:i w:val="0"/>
          <w:sz w:val="19"/>
        </w:rPr>
        <w:t xml:space="preserve"> Segmentation: global, Otsu and adaptive thresholding.</w:t>
      </w:r>
    </w:p>
    <w:p>
      <w:pPr>
        <w:keepNext/>
        <w:jc w:val="center"/>
      </w:pPr>
      <w:r>
        <w:drawing>
          <wp:inline xmlns:a="http://schemas.openxmlformats.org/drawingml/2006/main" xmlns:pic="http://schemas.openxmlformats.org/drawingml/2006/picture">
            <wp:extent cx="6120000" cy="1221057"/>
            <wp:docPr id="9" name="Picture 9"/>
            <wp:cNvGraphicFramePr>
              <a:graphicFrameLocks noChangeAspect="1"/>
            </wp:cNvGraphicFramePr>
            <a:graphic>
              <a:graphicData uri="http://schemas.openxmlformats.org/drawingml/2006/picture">
                <pic:pic>
                  <pic:nvPicPr>
                    <pic:cNvPr id="0" name="fig_rotation.png"/>
                    <pic:cNvPicPr/>
                  </pic:nvPicPr>
                  <pic:blipFill>
                    <a:blip r:embed="rId17"/>
                    <a:stretch>
                      <a:fillRect/>
                    </a:stretch>
                  </pic:blipFill>
                  <pic:spPr>
                    <a:xfrm>
                      <a:off x="0" y="0"/>
                      <a:ext cx="6120000" cy="1221057"/>
                    </a:xfrm>
                    <a:prstGeom prst="rect"/>
                  </pic:spPr>
                </pic:pic>
              </a:graphicData>
            </a:graphic>
          </wp:inline>
        </w:drawing>
      </w:r>
    </w:p>
    <w:p>
      <w:pPr>
        <w:jc w:val="center"/>
      </w:pPr>
      <w:r>
        <w:rPr>
          <w:b/>
          <w:i w:val="0"/>
          <w:sz w:val="19"/>
        </w:rPr>
        <w:t>Figure 9.</w:t>
      </w:r>
      <w:r>
        <w:rPr>
          <w:b w:val="0"/>
          <w:i w:val="0"/>
          <w:sz w:val="19"/>
        </w:rPr>
        <w:t xml:space="preserve"> Image rotated by 30 degrees (open-hand tilt) and operations applied to it.</w:t>
      </w:r>
    </w:p>
    <w:p>
      <w:pPr>
        <w:pStyle w:val="Heading2"/>
      </w:pPr>
      <w:r>
        <w:t>Intermediate processing results</w:t>
      </w:r>
    </w:p>
    <w:p>
      <w:pPr>
        <w:keepNext/>
        <w:jc w:val="center"/>
      </w:pPr>
      <w:r>
        <w:drawing>
          <wp:inline xmlns:a="http://schemas.openxmlformats.org/drawingml/2006/main" xmlns:pic="http://schemas.openxmlformats.org/drawingml/2006/picture">
            <wp:extent cx="4680000" cy="3744000"/>
            <wp:docPr id="10" name="Picture 10"/>
            <wp:cNvGraphicFramePr>
              <a:graphicFrameLocks noChangeAspect="1"/>
            </wp:cNvGraphicFramePr>
            <a:graphic>
              <a:graphicData uri="http://schemas.openxmlformats.org/drawingml/2006/picture">
                <pic:pic>
                  <pic:nvPicPr>
                    <pic:cNvPr id="0" name="fig_sobel.png"/>
                    <pic:cNvPicPr/>
                  </pic:nvPicPr>
                  <pic:blipFill>
                    <a:blip r:embed="rId18"/>
                    <a:stretch>
                      <a:fillRect/>
                    </a:stretch>
                  </pic:blipFill>
                  <pic:spPr>
                    <a:xfrm>
                      <a:off x="0" y="0"/>
                      <a:ext cx="4680000" cy="3744000"/>
                    </a:xfrm>
                    <a:prstGeom prst="rect"/>
                  </pic:spPr>
                </pic:pic>
              </a:graphicData>
            </a:graphic>
          </wp:inline>
        </w:drawing>
      </w:r>
    </w:p>
    <w:p>
      <w:pPr>
        <w:jc w:val="center"/>
      </w:pPr>
      <w:r>
        <w:rPr>
          <w:b/>
          <w:i w:val="0"/>
          <w:sz w:val="19"/>
        </w:rPr>
        <w:t>Figure 10.</w:t>
      </w:r>
      <w:r>
        <w:rPr>
          <w:b w:val="0"/>
          <w:i w:val="0"/>
          <w:sz w:val="19"/>
        </w:rPr>
        <w:t xml:space="preserve"> Intermediate results of the Sobel operator: |Gx|, |Gy|, gradient magnitude and thresholded edges.</w:t>
      </w:r>
    </w:p>
    <w:p>
      <w:pPr>
        <w:jc w:val="both"/>
      </w:pPr>
      <w:r>
        <w:rPr>
          <w:b w:val="0"/>
          <w:i w:val="0"/>
        </w:rPr>
        <w:t>For morphology, the photo is first binarized with Otsu's threshold; for the median filter, salt and pepper noise is added first so that the effect is visible; for LoG, the smoothed Laplacian response is shown before the zero-crossings are extracted. The app shows these intermediate images as the 'INPUT' image next to the result.</w:t>
      </w:r>
    </w:p>
    <w:p>
      <w:pPr>
        <w:pStyle w:val="Heading2"/>
      </w:pPr>
      <w:r>
        <w:t>Screenshots</w:t>
      </w:r>
    </w:p>
    <w:p>
      <w:pPr>
        <w:keepNext/>
        <w:jc w:val="center"/>
      </w:pPr>
      <w:r>
        <w:drawing>
          <wp:inline xmlns:a="http://schemas.openxmlformats.org/drawingml/2006/main" xmlns:pic="http://schemas.openxmlformats.org/drawingml/2006/picture">
            <wp:extent cx="5400000" cy="3037500"/>
            <wp:docPr id="11" name="Picture 11"/>
            <wp:cNvGraphicFramePr>
              <a:graphicFrameLocks noChangeAspect="1"/>
            </wp:cNvGraphicFramePr>
            <a:graphic>
              <a:graphicData uri="http://schemas.openxmlformats.org/drawingml/2006/picture">
                <pic:pic>
                  <pic:nvPicPr>
                    <pic:cNvPr id="0" name="scr_home.png"/>
                    <pic:cNvPicPr/>
                  </pic:nvPicPr>
                  <pic:blipFill>
                    <a:blip r:embed="rId19"/>
                    <a:stretch>
                      <a:fillRect/>
                    </a:stretch>
                  </pic:blipFill>
                  <pic:spPr>
                    <a:xfrm>
                      <a:off x="0" y="0"/>
                      <a:ext cx="5400000" cy="3037500"/>
                    </a:xfrm>
                    <a:prstGeom prst="rect"/>
                  </pic:spPr>
                </pic:pic>
              </a:graphicData>
            </a:graphic>
          </wp:inline>
        </w:drawing>
      </w:r>
    </w:p>
    <w:p>
      <w:pPr>
        <w:jc w:val="center"/>
      </w:pPr>
      <w:r>
        <w:rPr>
          <w:b/>
          <w:i w:val="0"/>
          <w:sz w:val="19"/>
        </w:rPr>
        <w:t>Figure 11.</w:t>
      </w:r>
      <w:r>
        <w:rPr>
          <w:b w:val="0"/>
          <w:i w:val="0"/>
          <w:sz w:val="19"/>
        </w:rPr>
        <w:t xml:space="preserve"> Home screen with the pointer gesture selecting UPLOAD IMAGE (the ring fills while the finger is held still).</w:t>
      </w:r>
    </w:p>
    <w:p>
      <w:pPr>
        <w:keepNext/>
        <w:jc w:val="center"/>
      </w:pPr>
      <w:r>
        <w:drawing>
          <wp:inline xmlns:a="http://schemas.openxmlformats.org/drawingml/2006/main" xmlns:pic="http://schemas.openxmlformats.org/drawingml/2006/picture">
            <wp:extent cx="5400000" cy="3037500"/>
            <wp:docPr id="12" name="Picture 12"/>
            <wp:cNvGraphicFramePr>
              <a:graphicFrameLocks noChangeAspect="1"/>
            </wp:cNvGraphicFramePr>
            <a:graphic>
              <a:graphicData uri="http://schemas.openxmlformats.org/drawingml/2006/picture">
                <pic:pic>
                  <pic:nvPicPr>
                    <pic:cNvPr id="0" name="scr_lab_erosion.png"/>
                    <pic:cNvPicPr/>
                  </pic:nvPicPr>
                  <pic:blipFill>
                    <a:blip r:embed="rId20"/>
                    <a:stretch>
                      <a:fillRect/>
                    </a:stretch>
                  </pic:blipFill>
                  <pic:spPr>
                    <a:xfrm>
                      <a:off x="0" y="0"/>
                      <a:ext cx="5400000" cy="3037500"/>
                    </a:xfrm>
                    <a:prstGeom prst="rect"/>
                  </pic:spPr>
                </pic:pic>
              </a:graphicData>
            </a:graphic>
          </wp:inline>
        </w:drawing>
      </w:r>
    </w:p>
    <w:p>
      <w:pPr>
        <w:jc w:val="center"/>
      </w:pPr>
      <w:r>
        <w:rPr>
          <w:b/>
          <w:i w:val="0"/>
          <w:sz w:val="19"/>
        </w:rPr>
        <w:t>Figure 12.</w:t>
      </w:r>
      <w:r>
        <w:rPr>
          <w:b w:val="0"/>
          <w:i w:val="0"/>
          <w:sz w:val="19"/>
        </w:rPr>
        <w:t xml:space="preserve"> Photo Lab: operation menu, Original and Processed (erosion 9 x 9), STEPS of the algorithm, structuring element and values.</w:t>
      </w:r>
    </w:p>
    <w:p>
      <w:pPr>
        <w:keepNext/>
        <w:jc w:val="center"/>
      </w:pPr>
      <w:r>
        <w:drawing>
          <wp:inline xmlns:a="http://schemas.openxmlformats.org/drawingml/2006/main" xmlns:pic="http://schemas.openxmlformats.org/drawingml/2006/picture">
            <wp:extent cx="5400000" cy="3037500"/>
            <wp:docPr id="13" name="Picture 13"/>
            <wp:cNvGraphicFramePr>
              <a:graphicFrameLocks noChangeAspect="1"/>
            </wp:cNvGraphicFramePr>
            <a:graphic>
              <a:graphicData uri="http://schemas.openxmlformats.org/drawingml/2006/picture">
                <pic:pic>
                  <pic:nvPicPr>
                    <pic:cNvPr id="0" name="scr_compare_edges.png"/>
                    <pic:cNvPicPr/>
                  </pic:nvPicPr>
                  <pic:blipFill>
                    <a:blip r:embed="rId21"/>
                    <a:stretch>
                      <a:fillRect/>
                    </a:stretch>
                  </pic:blipFill>
                  <pic:spPr>
                    <a:xfrm>
                      <a:off x="0" y="0"/>
                      <a:ext cx="5400000" cy="3037500"/>
                    </a:xfrm>
                    <a:prstGeom prst="rect"/>
                  </pic:spPr>
                </pic:pic>
              </a:graphicData>
            </a:graphic>
          </wp:inline>
        </w:drawing>
      </w:r>
    </w:p>
    <w:p>
      <w:pPr>
        <w:jc w:val="center"/>
      </w:pPr>
      <w:r>
        <w:rPr>
          <w:b/>
          <w:i w:val="0"/>
          <w:sz w:val="19"/>
        </w:rPr>
        <w:t>Figure 13.</w:t>
      </w:r>
      <w:r>
        <w:rPr>
          <w:b w:val="0"/>
          <w:i w:val="0"/>
          <w:sz w:val="19"/>
        </w:rPr>
        <w:t xml:space="preserve"> Compare View: Prewitt, Sobel, LoG and Canny side by side.</w:t>
      </w:r>
    </w:p>
    <w:p>
      <w:pPr>
        <w:keepNext/>
        <w:jc w:val="center"/>
      </w:pPr>
      <w:r>
        <w:drawing>
          <wp:inline xmlns:a="http://schemas.openxmlformats.org/drawingml/2006/main" xmlns:pic="http://schemas.openxmlformats.org/drawingml/2006/picture">
            <wp:extent cx="5400000" cy="3037500"/>
            <wp:docPr id="14" name="Picture 14"/>
            <wp:cNvGraphicFramePr>
              <a:graphicFrameLocks noChangeAspect="1"/>
            </wp:cNvGraphicFramePr>
            <a:graphic>
              <a:graphicData uri="http://schemas.openxmlformats.org/drawingml/2006/picture">
                <pic:pic>
                  <pic:nvPicPr>
                    <pic:cNvPr id="0" name="scr_lab_otsu.png"/>
                    <pic:cNvPicPr/>
                  </pic:nvPicPr>
                  <pic:blipFill>
                    <a:blip r:embed="rId22"/>
                    <a:stretch>
                      <a:fillRect/>
                    </a:stretch>
                  </pic:blipFill>
                  <pic:spPr>
                    <a:xfrm>
                      <a:off x="0" y="0"/>
                      <a:ext cx="5400000" cy="3037500"/>
                    </a:xfrm>
                    <a:prstGeom prst="rect"/>
                  </pic:spPr>
                </pic:pic>
              </a:graphicData>
            </a:graphic>
          </wp:inline>
        </w:drawing>
      </w:r>
    </w:p>
    <w:p>
      <w:pPr>
        <w:jc w:val="center"/>
      </w:pPr>
      <w:r>
        <w:rPr>
          <w:b/>
          <w:i w:val="0"/>
          <w:sz w:val="19"/>
        </w:rPr>
        <w:t>Figure 14.</w:t>
      </w:r>
      <w:r>
        <w:rPr>
          <w:b w:val="0"/>
          <w:i w:val="0"/>
          <w:sz w:val="19"/>
        </w:rPr>
        <w:t xml:space="preserve"> Otsu thresholding in the app with histogram and variance curve.</w:t>
      </w:r>
    </w:p>
    <w:p>
      <w:pPr>
        <w:pStyle w:val="Heading2"/>
      </w:pPr>
      <w:r>
        <w:t>Graphs/charts</w:t>
      </w:r>
    </w:p>
    <w:p>
      <w:pPr>
        <w:keepNext/>
        <w:jc w:val="center"/>
      </w:pPr>
      <w:r>
        <w:drawing>
          <wp:inline xmlns:a="http://schemas.openxmlformats.org/drawingml/2006/main" xmlns:pic="http://schemas.openxmlformats.org/drawingml/2006/picture">
            <wp:extent cx="5400000" cy="1512000"/>
            <wp:docPr id="15" name="Picture 15"/>
            <wp:cNvGraphicFramePr>
              <a:graphicFrameLocks noChangeAspect="1"/>
            </wp:cNvGraphicFramePr>
            <a:graphic>
              <a:graphicData uri="http://schemas.openxmlformats.org/drawingml/2006/picture">
                <pic:pic>
                  <pic:nvPicPr>
                    <pic:cNvPr id="0" name="fig_hist.png"/>
                    <pic:cNvPicPr/>
                  </pic:nvPicPr>
                  <pic:blipFill>
                    <a:blip r:embed="rId23"/>
                    <a:stretch>
                      <a:fillRect/>
                    </a:stretch>
                  </pic:blipFill>
                  <pic:spPr>
                    <a:xfrm>
                      <a:off x="0" y="0"/>
                      <a:ext cx="5400000" cy="1512000"/>
                    </a:xfrm>
                    <a:prstGeom prst="rect"/>
                  </pic:spPr>
                </pic:pic>
              </a:graphicData>
            </a:graphic>
          </wp:inline>
        </w:drawing>
      </w:r>
    </w:p>
    <w:p>
      <w:pPr>
        <w:jc w:val="center"/>
      </w:pPr>
      <w:r>
        <w:rPr>
          <w:b/>
          <w:i w:val="0"/>
          <w:sz w:val="19"/>
        </w:rPr>
        <w:t>Figure 15.</w:t>
      </w:r>
      <w:r>
        <w:rPr>
          <w:b w:val="0"/>
          <w:i w:val="0"/>
          <w:sz w:val="19"/>
        </w:rPr>
        <w:t xml:space="preserve"> Histogram of the low-contrast input before and after histogram equalization.</w:t>
      </w:r>
    </w:p>
    <w:p>
      <w:pPr>
        <w:keepNext/>
        <w:jc w:val="center"/>
      </w:pPr>
      <w:r>
        <w:drawing>
          <wp:inline xmlns:a="http://schemas.openxmlformats.org/drawingml/2006/main" xmlns:pic="http://schemas.openxmlformats.org/drawingml/2006/picture">
            <wp:extent cx="5400000" cy="1512000"/>
            <wp:docPr id="16" name="Picture 16"/>
            <wp:cNvGraphicFramePr>
              <a:graphicFrameLocks noChangeAspect="1"/>
            </wp:cNvGraphicFramePr>
            <a:graphic>
              <a:graphicData uri="http://schemas.openxmlformats.org/drawingml/2006/picture">
                <pic:pic>
                  <pic:nvPicPr>
                    <pic:cNvPr id="0" name="fig_otsu_curve.png"/>
                    <pic:cNvPicPr/>
                  </pic:nvPicPr>
                  <pic:blipFill>
                    <a:blip r:embed="rId24"/>
                    <a:stretch>
                      <a:fillRect/>
                    </a:stretch>
                  </pic:blipFill>
                  <pic:spPr>
                    <a:xfrm>
                      <a:off x="0" y="0"/>
                      <a:ext cx="5400000" cy="1512000"/>
                    </a:xfrm>
                    <a:prstGeom prst="rect"/>
                  </pic:spPr>
                </pic:pic>
              </a:graphicData>
            </a:graphic>
          </wp:inline>
        </w:drawing>
      </w:r>
    </w:p>
    <w:p>
      <w:pPr>
        <w:jc w:val="center"/>
      </w:pPr>
      <w:r>
        <w:rPr>
          <w:b/>
          <w:i w:val="0"/>
          <w:sz w:val="19"/>
        </w:rPr>
        <w:t>Figure 16.</w:t>
      </w:r>
      <w:r>
        <w:rPr>
          <w:b w:val="0"/>
          <w:i w:val="0"/>
          <w:sz w:val="19"/>
        </w:rPr>
        <w:t xml:space="preserve"> Otsu's method: histogram with the chosen threshold, and between-class variance as a function of T.</w:t>
      </w:r>
    </w:p>
    <w:p>
      <w:pPr>
        <w:pStyle w:val="Heading2"/>
      </w:pPr>
      <w:r>
        <w:t>Tables</w:t>
      </w:r>
    </w:p>
    <w:p>
      <w:pPr>
        <w:keepNext/>
        <w:jc w:val="center"/>
      </w:pPr>
      <w:r>
        <w:rPr>
          <w:b/>
          <w:i w:val="0"/>
          <w:sz w:val="19"/>
        </w:rPr>
        <w:t>Table 4.</w:t>
      </w:r>
      <w:r>
        <w:rPr>
          <w:b w:val="0"/>
          <w:i w:val="0"/>
          <w:sz w:val="19"/>
        </w:rPr>
        <w:t xml:space="preserve"> Area change produced by morphological operations.</w:t>
      </w:r>
    </w:p>
    <w:tbl>
      <w:tblPr>
        <w:tblStyle w:val="TableGrid"/>
        <w:tblW w:type="auto" w:w="0"/>
        <w:jc w:val="center"/>
        <w:tblLook w:firstColumn="1" w:firstRow="1" w:lastColumn="0" w:lastRow="0" w:noHBand="0" w:noVBand="1" w:val="04A0"/>
      </w:tblPr>
      <w:tblGrid>
        <w:gridCol w:w="3213"/>
        <w:gridCol w:w="3213"/>
        <w:gridCol w:w="3213"/>
      </w:tblGrid>
      <w:tr>
        <w:tc>
          <w:tcPr>
            <w:tcW w:type="dxa" w:w="2608"/>
            <w:shd w:val="clear" w:color="auto" w:fill="DFE8F3"/>
          </w:tcPr>
          <w:p>
            <w:pPr>
              <w:keepNext/>
              <w:spacing w:after="0"/>
            </w:pPr>
            <w:r>
              <w:rPr>
                <w:b/>
                <w:i w:val="0"/>
                <w:sz w:val="19"/>
              </w:rPr>
              <w:t>Operation</w:t>
            </w:r>
          </w:p>
        </w:tc>
        <w:tc>
          <w:tcPr>
            <w:tcW w:type="dxa" w:w="1701"/>
            <w:shd w:val="clear" w:color="auto" w:fill="DFE8F3"/>
          </w:tcPr>
          <w:p>
            <w:pPr>
              <w:keepNext/>
              <w:spacing w:after="0"/>
            </w:pPr>
            <w:r>
              <w:rPr>
                <w:b/>
                <w:i w:val="0"/>
                <w:sz w:val="19"/>
              </w:rPr>
              <w:t>White pixels (%)</w:t>
            </w:r>
          </w:p>
        </w:tc>
        <w:tc>
          <w:tcPr>
            <w:tcW w:type="dxa" w:w="4989"/>
            <w:shd w:val="clear" w:color="auto" w:fill="DFE8F3"/>
          </w:tcPr>
          <w:p>
            <w:pPr>
              <w:keepNext/>
              <w:spacing w:after="0"/>
            </w:pPr>
            <w:r>
              <w:rPr>
                <w:b/>
                <w:i w:val="0"/>
                <w:sz w:val="19"/>
              </w:rPr>
              <w:t>Effect seen</w:t>
            </w:r>
          </w:p>
        </w:tc>
      </w:tr>
      <w:tr>
        <w:tc>
          <w:tcPr>
            <w:tcW w:type="dxa" w:w="2608"/>
          </w:tcPr>
          <w:p>
            <w:pPr>
              <w:keepNext/>
              <w:spacing w:after="0"/>
            </w:pPr>
            <w:r>
              <w:rPr>
                <w:b w:val="0"/>
                <w:i w:val="0"/>
                <w:sz w:val="19"/>
              </w:rPr>
              <w:t>Binary input A</w:t>
            </w:r>
          </w:p>
        </w:tc>
        <w:tc>
          <w:tcPr>
            <w:tcW w:type="dxa" w:w="1701"/>
          </w:tcPr>
          <w:p>
            <w:pPr>
              <w:keepNext/>
              <w:spacing w:after="0"/>
            </w:pPr>
            <w:r>
              <w:rPr>
                <w:b w:val="0"/>
                <w:i w:val="0"/>
                <w:sz w:val="19"/>
              </w:rPr>
              <w:t>26.8</w:t>
            </w:r>
          </w:p>
        </w:tc>
        <w:tc>
          <w:tcPr>
            <w:tcW w:type="dxa" w:w="4989"/>
          </w:tcPr>
          <w:p>
            <w:pPr>
              <w:keepNext/>
              <w:spacing w:after="0"/>
            </w:pPr>
            <w:r>
              <w:rPr>
                <w:b w:val="0"/>
                <w:i w:val="0"/>
                <w:sz w:val="19"/>
              </w:rPr>
              <w:t>-</w:t>
            </w:r>
          </w:p>
        </w:tc>
      </w:tr>
      <w:tr>
        <w:tc>
          <w:tcPr>
            <w:tcW w:type="dxa" w:w="2608"/>
          </w:tcPr>
          <w:p>
            <w:pPr>
              <w:keepNext/>
              <w:spacing w:after="0"/>
            </w:pPr>
            <w:r>
              <w:rPr>
                <w:b w:val="0"/>
                <w:i w:val="0"/>
                <w:sz w:val="19"/>
              </w:rPr>
              <w:t>Erosion (rect 9x9)</w:t>
            </w:r>
          </w:p>
        </w:tc>
        <w:tc>
          <w:tcPr>
            <w:tcW w:type="dxa" w:w="1701"/>
          </w:tcPr>
          <w:p>
            <w:pPr>
              <w:keepNext/>
              <w:spacing w:after="0"/>
            </w:pPr>
            <w:r>
              <w:rPr>
                <w:b w:val="0"/>
                <w:i w:val="0"/>
                <w:sz w:val="19"/>
              </w:rPr>
              <w:t>17.7</w:t>
            </w:r>
          </w:p>
        </w:tc>
        <w:tc>
          <w:tcPr>
            <w:tcW w:type="dxa" w:w="4989"/>
          </w:tcPr>
          <w:p>
            <w:pPr>
              <w:keepNext/>
              <w:spacing w:after="0"/>
            </w:pPr>
            <w:r>
              <w:rPr>
                <w:b w:val="0"/>
                <w:i w:val="0"/>
                <w:sz w:val="19"/>
              </w:rPr>
              <w:t>objects shrink, thin line and specks removed</w:t>
            </w:r>
          </w:p>
        </w:tc>
      </w:tr>
      <w:tr>
        <w:tc>
          <w:tcPr>
            <w:tcW w:type="dxa" w:w="2608"/>
          </w:tcPr>
          <w:p>
            <w:pPr>
              <w:keepNext/>
              <w:spacing w:after="0"/>
            </w:pPr>
            <w:r>
              <w:rPr>
                <w:b w:val="0"/>
                <w:i w:val="0"/>
                <w:sz w:val="19"/>
              </w:rPr>
              <w:t>Dilation (rect 9x9)</w:t>
            </w:r>
          </w:p>
        </w:tc>
        <w:tc>
          <w:tcPr>
            <w:tcW w:type="dxa" w:w="1701"/>
          </w:tcPr>
          <w:p>
            <w:pPr>
              <w:keepNext/>
              <w:spacing w:after="0"/>
            </w:pPr>
            <w:r>
              <w:rPr>
                <w:b w:val="0"/>
                <w:i w:val="0"/>
                <w:sz w:val="19"/>
              </w:rPr>
              <w:t>34.5</w:t>
            </w:r>
          </w:p>
        </w:tc>
        <w:tc>
          <w:tcPr>
            <w:tcW w:type="dxa" w:w="4989"/>
          </w:tcPr>
          <w:p>
            <w:pPr>
              <w:keepNext/>
              <w:spacing w:after="0"/>
            </w:pPr>
            <w:r>
              <w:rPr>
                <w:b w:val="0"/>
                <w:i w:val="0"/>
                <w:sz w:val="19"/>
              </w:rPr>
              <w:t>objects grow, the six small holes are filled</w:t>
            </w:r>
          </w:p>
        </w:tc>
      </w:tr>
      <w:tr>
        <w:tc>
          <w:tcPr>
            <w:tcW w:type="dxa" w:w="2608"/>
          </w:tcPr>
          <w:p>
            <w:pPr>
              <w:keepNext/>
              <w:spacing w:after="0"/>
            </w:pPr>
            <w:r>
              <w:rPr>
                <w:b w:val="0"/>
                <w:i w:val="0"/>
                <w:sz w:val="19"/>
              </w:rPr>
              <w:t>Opening (ellipse 11x11)</w:t>
            </w:r>
          </w:p>
        </w:tc>
        <w:tc>
          <w:tcPr>
            <w:tcW w:type="dxa" w:w="1701"/>
          </w:tcPr>
          <w:p>
            <w:pPr>
              <w:keepNext/>
              <w:spacing w:after="0"/>
            </w:pPr>
            <w:r>
              <w:rPr>
                <w:b w:val="0"/>
                <w:i w:val="0"/>
                <w:sz w:val="19"/>
              </w:rPr>
              <w:t>23.1</w:t>
            </w:r>
          </w:p>
        </w:tc>
        <w:tc>
          <w:tcPr>
            <w:tcW w:type="dxa" w:w="4989"/>
          </w:tcPr>
          <w:p>
            <w:pPr>
              <w:keepNext/>
              <w:spacing w:after="0"/>
            </w:pPr>
            <w:r>
              <w:rPr>
                <w:b w:val="0"/>
                <w:i w:val="0"/>
                <w:sz w:val="19"/>
              </w:rPr>
              <w:t>speckled ellipse removed, shapes keep their size</w:t>
            </w:r>
          </w:p>
        </w:tc>
      </w:tr>
      <w:tr>
        <w:tc>
          <w:tcPr>
            <w:tcW w:type="dxa" w:w="2608"/>
          </w:tcPr>
          <w:p>
            <w:pPr>
              <w:keepNext/>
              <w:spacing w:after="0"/>
            </w:pPr>
            <w:r>
              <w:rPr>
                <w:b w:val="0"/>
                <w:i w:val="0"/>
                <w:sz w:val="19"/>
              </w:rPr>
              <w:t>Closing (ellipse 11x11)</w:t>
            </w:r>
          </w:p>
        </w:tc>
        <w:tc>
          <w:tcPr>
            <w:tcW w:type="dxa" w:w="1701"/>
          </w:tcPr>
          <w:p>
            <w:pPr>
              <w:keepNext/>
              <w:spacing w:after="0"/>
            </w:pPr>
            <w:r>
              <w:rPr>
                <w:b w:val="0"/>
                <w:i w:val="0"/>
                <w:sz w:val="19"/>
              </w:rPr>
              <w:t>27.2</w:t>
            </w:r>
          </w:p>
        </w:tc>
        <w:tc>
          <w:tcPr>
            <w:tcW w:type="dxa" w:w="4989"/>
          </w:tcPr>
          <w:p>
            <w:pPr>
              <w:keepNext/>
              <w:spacing w:after="0"/>
            </w:pPr>
            <w:r>
              <w:rPr>
                <w:b w:val="0"/>
                <w:i w:val="0"/>
                <w:sz w:val="19"/>
              </w:rPr>
              <w:t>gaps in the speckled ellipse closed</w:t>
            </w:r>
          </w:p>
        </w:tc>
      </w:tr>
      <w:tr>
        <w:tc>
          <w:tcPr>
            <w:tcW w:type="dxa" w:w="2608"/>
          </w:tcPr>
          <w:p>
            <w:pPr>
              <w:keepNext w:val="0"/>
              <w:spacing w:after="0"/>
            </w:pPr>
            <w:r>
              <w:rPr>
                <w:b w:val="0"/>
                <w:i w:val="0"/>
                <w:sz w:val="19"/>
              </w:rPr>
              <w:t>Boundary A - (A erode B)</w:t>
            </w:r>
          </w:p>
        </w:tc>
        <w:tc>
          <w:tcPr>
            <w:tcW w:type="dxa" w:w="1701"/>
          </w:tcPr>
          <w:p>
            <w:pPr>
              <w:keepNext w:val="0"/>
              <w:spacing w:after="0"/>
            </w:pPr>
            <w:r>
              <w:rPr>
                <w:b w:val="0"/>
                <w:i w:val="0"/>
                <w:sz w:val="19"/>
              </w:rPr>
              <w:t>3.2</w:t>
            </w:r>
          </w:p>
        </w:tc>
        <w:tc>
          <w:tcPr>
            <w:tcW w:type="dxa" w:w="4989"/>
          </w:tcPr>
          <w:p>
            <w:pPr>
              <w:keepNext w:val="0"/>
              <w:spacing w:after="0"/>
            </w:pPr>
            <w:r>
              <w:rPr>
                <w:b w:val="0"/>
                <w:i w:val="0"/>
                <w:sz w:val="19"/>
              </w:rPr>
              <w:t>1-pixel outlines</w:t>
            </w:r>
          </w:p>
        </w:tc>
      </w:tr>
    </w:tbl>
    <w:p/>
    <w:p>
      <w:pPr>
        <w:keepNext/>
        <w:jc w:val="center"/>
      </w:pPr>
      <w:r>
        <w:rPr>
          <w:b/>
          <w:i w:val="0"/>
          <w:sz w:val="19"/>
        </w:rPr>
        <w:t>Table 5.</w:t>
      </w:r>
      <w:r>
        <w:rPr>
          <w:b w:val="0"/>
          <w:i w:val="0"/>
          <w:sz w:val="19"/>
        </w:rPr>
        <w:t xml:space="preserve"> Edge detectors compared on the test image.</w:t>
      </w:r>
    </w:p>
    <w:tbl>
      <w:tblPr>
        <w:tblStyle w:val="TableGrid"/>
        <w:tblW w:type="auto" w:w="0"/>
        <w:jc w:val="center"/>
        <w:tblLook w:firstColumn="1" w:firstRow="1" w:lastColumn="0" w:lastRow="0" w:noHBand="0" w:noVBand="1" w:val="04A0"/>
      </w:tblPr>
      <w:tblGrid>
        <w:gridCol w:w="3213"/>
        <w:gridCol w:w="3213"/>
        <w:gridCol w:w="3213"/>
      </w:tblGrid>
      <w:tr>
        <w:tc>
          <w:tcPr>
            <w:tcW w:type="dxa" w:w="2268"/>
            <w:shd w:val="clear" w:color="auto" w:fill="DFE8F3"/>
          </w:tcPr>
          <w:p>
            <w:pPr>
              <w:keepNext/>
              <w:spacing w:after="0"/>
            </w:pPr>
            <w:r>
              <w:rPr>
                <w:b/>
                <w:i w:val="0"/>
                <w:sz w:val="19"/>
              </w:rPr>
              <w:t>Detector</w:t>
            </w:r>
          </w:p>
        </w:tc>
        <w:tc>
          <w:tcPr>
            <w:tcW w:type="dxa" w:w="1701"/>
            <w:shd w:val="clear" w:color="auto" w:fill="DFE8F3"/>
          </w:tcPr>
          <w:p>
            <w:pPr>
              <w:keepNext/>
              <w:spacing w:after="0"/>
            </w:pPr>
            <w:r>
              <w:rPr>
                <w:b/>
                <w:i w:val="0"/>
                <w:sz w:val="19"/>
              </w:rPr>
              <w:t>Edge pixels (%)</w:t>
            </w:r>
          </w:p>
        </w:tc>
        <w:tc>
          <w:tcPr>
            <w:tcW w:type="dxa" w:w="5329"/>
            <w:shd w:val="clear" w:color="auto" w:fill="DFE8F3"/>
          </w:tcPr>
          <w:p>
            <w:pPr>
              <w:keepNext/>
              <w:spacing w:after="0"/>
            </w:pPr>
            <w:r>
              <w:rPr>
                <w:b/>
                <w:i w:val="0"/>
                <w:sz w:val="19"/>
              </w:rPr>
              <w:t>Observation</w:t>
            </w:r>
          </w:p>
        </w:tc>
      </w:tr>
      <w:tr>
        <w:tc>
          <w:tcPr>
            <w:tcW w:type="dxa" w:w="2268"/>
          </w:tcPr>
          <w:p>
            <w:pPr>
              <w:keepNext/>
              <w:spacing w:after="0"/>
            </w:pPr>
            <w:r>
              <w:rPr>
                <w:b w:val="0"/>
                <w:i w:val="0"/>
                <w:sz w:val="19"/>
              </w:rPr>
              <w:t>Prewitt</w:t>
            </w:r>
          </w:p>
        </w:tc>
        <w:tc>
          <w:tcPr>
            <w:tcW w:type="dxa" w:w="1701"/>
          </w:tcPr>
          <w:p>
            <w:pPr>
              <w:keepNext/>
              <w:spacing w:after="0"/>
            </w:pPr>
            <w:r>
              <w:rPr>
                <w:b w:val="0"/>
                <w:i w:val="0"/>
                <w:sz w:val="19"/>
              </w:rPr>
              <w:t>4.03</w:t>
            </w:r>
          </w:p>
        </w:tc>
        <w:tc>
          <w:tcPr>
            <w:tcW w:type="dxa" w:w="5329"/>
          </w:tcPr>
          <w:p>
            <w:pPr>
              <w:keepNext/>
              <w:spacing w:after="0"/>
            </w:pPr>
            <w:r>
              <w:rPr>
                <w:b w:val="0"/>
                <w:i w:val="0"/>
                <w:sz w:val="19"/>
              </w:rPr>
              <w:t>thick (2-3 px) edges, some noise</w:t>
            </w:r>
          </w:p>
        </w:tc>
      </w:tr>
      <w:tr>
        <w:tc>
          <w:tcPr>
            <w:tcW w:type="dxa" w:w="2268"/>
          </w:tcPr>
          <w:p>
            <w:pPr>
              <w:keepNext/>
              <w:spacing w:after="0"/>
            </w:pPr>
            <w:r>
              <w:rPr>
                <w:b w:val="0"/>
                <w:i w:val="0"/>
                <w:sz w:val="19"/>
              </w:rPr>
              <w:t>Sobel</w:t>
            </w:r>
          </w:p>
        </w:tc>
        <w:tc>
          <w:tcPr>
            <w:tcW w:type="dxa" w:w="1701"/>
          </w:tcPr>
          <w:p>
            <w:pPr>
              <w:keepNext/>
              <w:spacing w:after="0"/>
            </w:pPr>
            <w:r>
              <w:rPr>
                <w:b w:val="0"/>
                <w:i w:val="0"/>
                <w:sz w:val="19"/>
              </w:rPr>
              <w:t>4.0</w:t>
            </w:r>
          </w:p>
        </w:tc>
        <w:tc>
          <w:tcPr>
            <w:tcW w:type="dxa" w:w="5329"/>
          </w:tcPr>
          <w:p>
            <w:pPr>
              <w:keepNext/>
              <w:spacing w:after="0"/>
            </w:pPr>
            <w:r>
              <w:rPr>
                <w:b w:val="0"/>
                <w:i w:val="0"/>
                <w:sz w:val="19"/>
              </w:rPr>
              <w:t>similar to Prewitt, slightly smoother</w:t>
            </w:r>
          </w:p>
        </w:tc>
      </w:tr>
      <w:tr>
        <w:tc>
          <w:tcPr>
            <w:tcW w:type="dxa" w:w="2268"/>
          </w:tcPr>
          <w:p>
            <w:pPr>
              <w:keepNext/>
              <w:spacing w:after="0"/>
            </w:pPr>
            <w:r>
              <w:rPr>
                <w:b w:val="0"/>
                <w:i w:val="0"/>
                <w:sz w:val="19"/>
              </w:rPr>
              <w:t>Laplacian of Gaussian</w:t>
            </w:r>
          </w:p>
        </w:tc>
        <w:tc>
          <w:tcPr>
            <w:tcW w:type="dxa" w:w="1701"/>
          </w:tcPr>
          <w:p>
            <w:pPr>
              <w:keepNext/>
              <w:spacing w:after="0"/>
            </w:pPr>
            <w:r>
              <w:rPr>
                <w:b w:val="0"/>
                <w:i w:val="0"/>
                <w:sz w:val="19"/>
              </w:rPr>
              <w:t>1.51</w:t>
            </w:r>
          </w:p>
        </w:tc>
        <w:tc>
          <w:tcPr>
            <w:tcW w:type="dxa" w:w="5329"/>
          </w:tcPr>
          <w:p>
            <w:pPr>
              <w:keepNext/>
              <w:spacing w:after="0"/>
            </w:pPr>
            <w:r>
              <w:rPr>
                <w:b w:val="0"/>
                <w:i w:val="0"/>
                <w:sz w:val="19"/>
              </w:rPr>
              <w:t>thin closed contours</w:t>
            </w:r>
          </w:p>
        </w:tc>
      </w:tr>
      <w:tr>
        <w:tc>
          <w:tcPr>
            <w:tcW w:type="dxa" w:w="2268"/>
          </w:tcPr>
          <w:p>
            <w:pPr>
              <w:keepNext w:val="0"/>
              <w:spacing w:after="0"/>
            </w:pPr>
            <w:r>
              <w:rPr>
                <w:b w:val="0"/>
                <w:i w:val="0"/>
                <w:sz w:val="19"/>
              </w:rPr>
              <w:t>Canny</w:t>
            </w:r>
          </w:p>
        </w:tc>
        <w:tc>
          <w:tcPr>
            <w:tcW w:type="dxa" w:w="1701"/>
          </w:tcPr>
          <w:p>
            <w:pPr>
              <w:keepNext w:val="0"/>
              <w:spacing w:after="0"/>
            </w:pPr>
            <w:r>
              <w:rPr>
                <w:b w:val="0"/>
                <w:i w:val="0"/>
                <w:sz w:val="19"/>
              </w:rPr>
              <w:t>1.75</w:t>
            </w:r>
          </w:p>
        </w:tc>
        <w:tc>
          <w:tcPr>
            <w:tcW w:type="dxa" w:w="5329"/>
          </w:tcPr>
          <w:p>
            <w:pPr>
              <w:keepNext w:val="0"/>
              <w:spacing w:after="0"/>
            </w:pPr>
            <w:r>
              <w:rPr>
                <w:b w:val="0"/>
                <w:i w:val="0"/>
                <w:sz w:val="19"/>
              </w:rPr>
              <w:t>thin, continuous edges, least noise</w:t>
            </w:r>
          </w:p>
        </w:tc>
      </w:tr>
    </w:tbl>
    <w:p/>
    <w:p>
      <w:pPr>
        <w:keepNext/>
        <w:jc w:val="center"/>
      </w:pPr>
      <w:r>
        <w:rPr>
          <w:b/>
          <w:i w:val="0"/>
          <w:sz w:val="19"/>
        </w:rPr>
        <w:t>Table 6.</w:t>
      </w:r>
      <w:r>
        <w:rPr>
          <w:b w:val="0"/>
          <w:i w:val="0"/>
          <w:sz w:val="19"/>
        </w:rPr>
        <w:t xml:space="preserve"> Our Otsu implementation vs OpenCV.</w:t>
      </w:r>
    </w:p>
    <w:tbl>
      <w:tblPr>
        <w:tblStyle w:val="TableGrid"/>
        <w:tblW w:type="auto" w:w="0"/>
        <w:jc w:val="center"/>
        <w:tblLook w:firstColumn="1" w:firstRow="1" w:lastColumn="0" w:lastRow="0" w:noHBand="0" w:noVBand="1" w:val="04A0"/>
      </w:tblPr>
      <w:tblGrid>
        <w:gridCol w:w="3213"/>
        <w:gridCol w:w="3213"/>
        <w:gridCol w:w="3213"/>
      </w:tblGrid>
      <w:tr>
        <w:tc>
          <w:tcPr>
            <w:tcW w:type="dxa" w:w="3402"/>
            <w:shd w:val="clear" w:color="auto" w:fill="DFE8F3"/>
          </w:tcPr>
          <w:p>
            <w:pPr>
              <w:keepNext/>
              <w:spacing w:after="0"/>
            </w:pPr>
            <w:r>
              <w:rPr>
                <w:b/>
                <w:i w:val="0"/>
                <w:sz w:val="19"/>
              </w:rPr>
              <w:t>Test image</w:t>
            </w:r>
          </w:p>
        </w:tc>
        <w:tc>
          <w:tcPr>
            <w:tcW w:type="dxa" w:w="2268"/>
            <w:shd w:val="clear" w:color="auto" w:fill="DFE8F3"/>
          </w:tcPr>
          <w:p>
            <w:pPr>
              <w:keepNext/>
              <w:spacing w:after="0"/>
            </w:pPr>
            <w:r>
              <w:rPr>
                <w:b/>
                <w:i w:val="0"/>
                <w:sz w:val="19"/>
              </w:rPr>
              <w:t>Our Otsu (NumPy)</w:t>
            </w:r>
          </w:p>
        </w:tc>
        <w:tc>
          <w:tcPr>
            <w:tcW w:type="dxa" w:w="2268"/>
            <w:shd w:val="clear" w:color="auto" w:fill="DFE8F3"/>
          </w:tcPr>
          <w:p>
            <w:pPr>
              <w:keepNext/>
              <w:spacing w:after="0"/>
            </w:pPr>
            <w:r>
              <w:rPr>
                <w:b/>
                <w:i w:val="0"/>
                <w:sz w:val="19"/>
              </w:rPr>
              <w:t>OpenCV Otsu</w:t>
            </w:r>
          </w:p>
        </w:tc>
      </w:tr>
      <w:tr>
        <w:tc>
          <w:tcPr>
            <w:tcW w:type="dxa" w:w="3402"/>
          </w:tcPr>
          <w:p>
            <w:pPr>
              <w:keepNext/>
              <w:spacing w:after="0"/>
            </w:pPr>
            <w:r>
              <w:rPr>
                <w:b w:val="0"/>
                <w:i w:val="0"/>
                <w:sz w:val="19"/>
              </w:rPr>
              <w:t>sample (colour)</w:t>
            </w:r>
          </w:p>
        </w:tc>
        <w:tc>
          <w:tcPr>
            <w:tcW w:type="dxa" w:w="2268"/>
          </w:tcPr>
          <w:p>
            <w:pPr>
              <w:keepNext/>
              <w:spacing w:after="0"/>
            </w:pPr>
            <w:r>
              <w:rPr>
                <w:b w:val="0"/>
                <w:i w:val="0"/>
                <w:sz w:val="19"/>
              </w:rPr>
              <w:t>129</w:t>
            </w:r>
          </w:p>
        </w:tc>
        <w:tc>
          <w:tcPr>
            <w:tcW w:type="dxa" w:w="2268"/>
          </w:tcPr>
          <w:p>
            <w:pPr>
              <w:keepNext/>
              <w:spacing w:after="0"/>
            </w:pPr>
            <w:r>
              <w:rPr>
                <w:b w:val="0"/>
                <w:i w:val="0"/>
                <w:sz w:val="19"/>
              </w:rPr>
              <w:t>129</w:t>
            </w:r>
          </w:p>
        </w:tc>
      </w:tr>
      <w:tr>
        <w:tc>
          <w:tcPr>
            <w:tcW w:type="dxa" w:w="3402"/>
          </w:tcPr>
          <w:p>
            <w:pPr>
              <w:keepNext/>
              <w:spacing w:after="0"/>
            </w:pPr>
            <w:r>
              <w:rPr>
                <w:b w:val="0"/>
                <w:i w:val="0"/>
                <w:sz w:val="19"/>
              </w:rPr>
              <w:t>low-contrast</w:t>
            </w:r>
          </w:p>
        </w:tc>
        <w:tc>
          <w:tcPr>
            <w:tcW w:type="dxa" w:w="2268"/>
          </w:tcPr>
          <w:p>
            <w:pPr>
              <w:keepNext/>
              <w:spacing w:after="0"/>
            </w:pPr>
            <w:r>
              <w:rPr>
                <w:b w:val="0"/>
                <w:i w:val="0"/>
                <w:sz w:val="19"/>
              </w:rPr>
              <w:t>120</w:t>
            </w:r>
          </w:p>
        </w:tc>
        <w:tc>
          <w:tcPr>
            <w:tcW w:type="dxa" w:w="2268"/>
          </w:tcPr>
          <w:p>
            <w:pPr>
              <w:keepNext/>
              <w:spacing w:after="0"/>
            </w:pPr>
            <w:r>
              <w:rPr>
                <w:b w:val="0"/>
                <w:i w:val="0"/>
                <w:sz w:val="19"/>
              </w:rPr>
              <w:t>120</w:t>
            </w:r>
          </w:p>
        </w:tc>
      </w:tr>
      <w:tr>
        <w:tc>
          <w:tcPr>
            <w:tcW w:type="dxa" w:w="3402"/>
          </w:tcPr>
          <w:p>
            <w:pPr>
              <w:keepNext/>
              <w:spacing w:after="0"/>
            </w:pPr>
            <w:r>
              <w:rPr>
                <w:b w:val="0"/>
                <w:i w:val="0"/>
                <w:sz w:val="19"/>
              </w:rPr>
              <w:t>equalized</w:t>
            </w:r>
          </w:p>
        </w:tc>
        <w:tc>
          <w:tcPr>
            <w:tcW w:type="dxa" w:w="2268"/>
          </w:tcPr>
          <w:p>
            <w:pPr>
              <w:keepNext/>
              <w:spacing w:after="0"/>
            </w:pPr>
            <w:r>
              <w:rPr>
                <w:b w:val="0"/>
                <w:i w:val="0"/>
                <w:sz w:val="19"/>
              </w:rPr>
              <w:t>125</w:t>
            </w:r>
          </w:p>
        </w:tc>
        <w:tc>
          <w:tcPr>
            <w:tcW w:type="dxa" w:w="2268"/>
          </w:tcPr>
          <w:p>
            <w:pPr>
              <w:keepNext/>
              <w:spacing w:after="0"/>
            </w:pPr>
            <w:r>
              <w:rPr>
                <w:b w:val="0"/>
                <w:i w:val="0"/>
                <w:sz w:val="19"/>
              </w:rPr>
              <w:t>125</w:t>
            </w:r>
          </w:p>
        </w:tc>
      </w:tr>
      <w:tr>
        <w:tc>
          <w:tcPr>
            <w:tcW w:type="dxa" w:w="3402"/>
          </w:tcPr>
          <w:p>
            <w:pPr>
              <w:keepNext w:val="0"/>
              <w:spacing w:after="0"/>
            </w:pPr>
            <w:r>
              <w:rPr>
                <w:b w:val="0"/>
                <w:i w:val="0"/>
                <w:sz w:val="19"/>
              </w:rPr>
              <w:t>Gaussian-blurred</w:t>
            </w:r>
          </w:p>
        </w:tc>
        <w:tc>
          <w:tcPr>
            <w:tcW w:type="dxa" w:w="2268"/>
          </w:tcPr>
          <w:p>
            <w:pPr>
              <w:keepNext w:val="0"/>
              <w:spacing w:after="0"/>
            </w:pPr>
            <w:r>
              <w:rPr>
                <w:b w:val="0"/>
                <w:i w:val="0"/>
                <w:sz w:val="19"/>
              </w:rPr>
              <w:t>125</w:t>
            </w:r>
          </w:p>
        </w:tc>
        <w:tc>
          <w:tcPr>
            <w:tcW w:type="dxa" w:w="2268"/>
          </w:tcPr>
          <w:p>
            <w:pPr>
              <w:keepNext w:val="0"/>
              <w:spacing w:after="0"/>
            </w:pPr>
            <w:r>
              <w:rPr>
                <w:b w:val="0"/>
                <w:i w:val="0"/>
                <w:sz w:val="19"/>
              </w:rPr>
              <w:t>125</w:t>
            </w:r>
          </w:p>
        </w:tc>
      </w:tr>
    </w:tbl>
    <w:p/>
    <w:p>
      <w:pPr>
        <w:pStyle w:val="Heading2"/>
      </w:pPr>
      <w:r>
        <w:t>Quantitative performance measures</w:t>
      </w:r>
    </w:p>
    <w:p>
      <w:pPr>
        <w:keepNext/>
        <w:jc w:val="center"/>
      </w:pPr>
      <w:r>
        <w:rPr>
          <w:b/>
          <w:i w:val="0"/>
          <w:sz w:val="19"/>
        </w:rPr>
        <w:t>Table 7.</w:t>
      </w:r>
      <w:r>
        <w:rPr>
          <w:b w:val="0"/>
          <w:i w:val="0"/>
          <w:sz w:val="19"/>
        </w:rPr>
        <w:t xml:space="preserve"> Denoising quality, PSNR = 10 log</w:t>
      </w:r>
      <w:r>
        <w:rPr>
          <w:b w:val="0"/>
          <w:i w:val="0"/>
          <w:sz w:val="19"/>
          <w:vertAlign w:val="subscript"/>
        </w:rPr>
        <w:t>10</w:t>
      </w:r>
      <w:r>
        <w:rPr>
          <w:b w:val="0"/>
          <w:i w:val="0"/>
          <w:sz w:val="19"/>
        </w:rPr>
        <w:t>(255</w:t>
      </w:r>
      <w:r>
        <w:rPr>
          <w:b w:val="0"/>
          <w:i w:val="0"/>
          <w:sz w:val="19"/>
          <w:vertAlign w:val="superscript"/>
        </w:rPr>
        <w:t>2</w:t>
      </w:r>
      <w:r>
        <w:rPr>
          <w:b w:val="0"/>
          <w:i w:val="0"/>
          <w:sz w:val="19"/>
        </w:rPr>
        <w:t xml:space="preserve"> / MSE).</w:t>
      </w:r>
    </w:p>
    <w:tbl>
      <w:tblPr>
        <w:tblStyle w:val="TableGrid"/>
        <w:tblW w:type="auto" w:w="0"/>
        <w:jc w:val="center"/>
        <w:tblLook w:firstColumn="1" w:firstRow="1" w:lastColumn="0" w:lastRow="0" w:noHBand="0" w:noVBand="1" w:val="04A0"/>
      </w:tblPr>
      <w:tblGrid>
        <w:gridCol w:w="4819"/>
        <w:gridCol w:w="4819"/>
      </w:tblGrid>
      <w:tr>
        <w:tc>
          <w:tcPr>
            <w:tcW w:type="dxa" w:w="5102"/>
            <w:shd w:val="clear" w:color="auto" w:fill="DFE8F3"/>
          </w:tcPr>
          <w:p>
            <w:pPr>
              <w:keepNext/>
              <w:spacing w:after="0"/>
            </w:pPr>
            <w:r>
              <w:rPr>
                <w:b/>
                <w:i w:val="0"/>
                <w:sz w:val="19"/>
              </w:rPr>
              <w:t>Image (vs clean grayscale)</w:t>
            </w:r>
          </w:p>
        </w:tc>
        <w:tc>
          <w:tcPr>
            <w:tcW w:type="dxa" w:w="2268"/>
            <w:shd w:val="clear" w:color="auto" w:fill="DFE8F3"/>
          </w:tcPr>
          <w:p>
            <w:pPr>
              <w:keepNext/>
              <w:spacing w:after="0"/>
            </w:pPr>
            <w:r>
              <w:rPr>
                <w:b/>
                <w:i w:val="0"/>
                <w:sz w:val="19"/>
              </w:rPr>
              <w:t>PSNR (dB)</w:t>
            </w:r>
          </w:p>
        </w:tc>
      </w:tr>
      <w:tr>
        <w:tc>
          <w:tcPr>
            <w:tcW w:type="dxa" w:w="5102"/>
          </w:tcPr>
          <w:p>
            <w:pPr>
              <w:keepNext/>
              <w:spacing w:after="0"/>
            </w:pPr>
            <w:r>
              <w:rPr>
                <w:b w:val="0"/>
                <w:i w:val="0"/>
                <w:sz w:val="19"/>
              </w:rPr>
              <w:t>Noisy input (6 % salt &amp; pepper)</w:t>
            </w:r>
          </w:p>
        </w:tc>
        <w:tc>
          <w:tcPr>
            <w:tcW w:type="dxa" w:w="2268"/>
          </w:tcPr>
          <w:p>
            <w:pPr>
              <w:keepNext/>
              <w:spacing w:after="0"/>
            </w:pPr>
            <w:r>
              <w:rPr>
                <w:b w:val="0"/>
                <w:i w:val="0"/>
                <w:sz w:val="19"/>
              </w:rPr>
              <w:t>17.58</w:t>
            </w:r>
          </w:p>
        </w:tc>
      </w:tr>
      <w:tr>
        <w:tc>
          <w:tcPr>
            <w:tcW w:type="dxa" w:w="5102"/>
          </w:tcPr>
          <w:p>
            <w:pPr>
              <w:keepNext/>
              <w:spacing w:after="0"/>
            </w:pPr>
            <w:r>
              <w:rPr>
                <w:b w:val="0"/>
                <w:i w:val="0"/>
                <w:sz w:val="19"/>
              </w:rPr>
              <w:t>Mean filter 5x5</w:t>
            </w:r>
          </w:p>
        </w:tc>
        <w:tc>
          <w:tcPr>
            <w:tcW w:type="dxa" w:w="2268"/>
          </w:tcPr>
          <w:p>
            <w:pPr>
              <w:keepNext/>
              <w:spacing w:after="0"/>
            </w:pPr>
            <w:r>
              <w:rPr>
                <w:b w:val="0"/>
                <w:i w:val="0"/>
                <w:sz w:val="19"/>
              </w:rPr>
              <w:t>25.71</w:t>
            </w:r>
          </w:p>
        </w:tc>
      </w:tr>
      <w:tr>
        <w:tc>
          <w:tcPr>
            <w:tcW w:type="dxa" w:w="5102"/>
          </w:tcPr>
          <w:p>
            <w:pPr>
              <w:keepNext/>
              <w:spacing w:after="0"/>
            </w:pPr>
            <w:r>
              <w:rPr>
                <w:b w:val="0"/>
                <w:i w:val="0"/>
                <w:sz w:val="19"/>
              </w:rPr>
              <w:t>Gaussian filter, sigma = 1</w:t>
            </w:r>
          </w:p>
        </w:tc>
        <w:tc>
          <w:tcPr>
            <w:tcW w:type="dxa" w:w="2268"/>
          </w:tcPr>
          <w:p>
            <w:pPr>
              <w:keepNext/>
              <w:spacing w:after="0"/>
            </w:pPr>
            <w:r>
              <w:rPr>
                <w:b w:val="0"/>
                <w:i w:val="0"/>
                <w:sz w:val="19"/>
              </w:rPr>
              <w:t>25.97</w:t>
            </w:r>
          </w:p>
        </w:tc>
      </w:tr>
      <w:tr>
        <w:tc>
          <w:tcPr>
            <w:tcW w:type="dxa" w:w="5102"/>
          </w:tcPr>
          <w:p>
            <w:pPr>
              <w:keepNext w:val="0"/>
              <w:spacing w:after="0"/>
            </w:pPr>
            <w:r>
              <w:rPr>
                <w:b w:val="0"/>
                <w:i w:val="0"/>
                <w:sz w:val="19"/>
              </w:rPr>
              <w:t>Median filter 5x5</w:t>
            </w:r>
          </w:p>
        </w:tc>
        <w:tc>
          <w:tcPr>
            <w:tcW w:type="dxa" w:w="2268"/>
          </w:tcPr>
          <w:p>
            <w:pPr>
              <w:keepNext w:val="0"/>
              <w:spacing w:after="0"/>
            </w:pPr>
            <w:r>
              <w:rPr>
                <w:b w:val="0"/>
                <w:i w:val="0"/>
                <w:sz w:val="19"/>
              </w:rPr>
              <w:t>33.22</w:t>
            </w:r>
          </w:p>
        </w:tc>
      </w:tr>
    </w:tbl>
    <w:p/>
    <w:p>
      <w:pPr>
        <w:keepNext/>
        <w:jc w:val="center"/>
      </w:pPr>
      <w:r>
        <w:rPr>
          <w:b/>
          <w:i w:val="0"/>
          <w:sz w:val="19"/>
        </w:rPr>
        <w:t>Table 8.</w:t>
      </w:r>
      <w:r>
        <w:rPr>
          <w:b w:val="0"/>
          <w:i w:val="0"/>
          <w:sz w:val="19"/>
        </w:rPr>
        <w:t xml:space="preserve"> Before / after measurements.</w:t>
      </w:r>
    </w:p>
    <w:tbl>
      <w:tblPr>
        <w:tblStyle w:val="TableGrid"/>
        <w:tblW w:type="auto" w:w="0"/>
        <w:jc w:val="center"/>
        <w:tblLook w:firstColumn="1" w:firstRow="1" w:lastColumn="0" w:lastRow="0" w:noHBand="0" w:noVBand="1" w:val="04A0"/>
      </w:tblPr>
      <w:tblGrid>
        <w:gridCol w:w="3213"/>
        <w:gridCol w:w="3213"/>
        <w:gridCol w:w="3213"/>
      </w:tblGrid>
      <w:tr>
        <w:tc>
          <w:tcPr>
            <w:tcW w:type="dxa" w:w="5102"/>
            <w:shd w:val="clear" w:color="auto" w:fill="DFE8F3"/>
          </w:tcPr>
          <w:p>
            <w:pPr>
              <w:keepNext/>
              <w:spacing w:after="0"/>
            </w:pPr>
            <w:r>
              <w:rPr>
                <w:b/>
                <w:i w:val="0"/>
                <w:sz w:val="19"/>
              </w:rPr>
              <w:t>Measure</w:t>
            </w:r>
          </w:p>
        </w:tc>
        <w:tc>
          <w:tcPr>
            <w:tcW w:type="dxa" w:w="2041"/>
            <w:shd w:val="clear" w:color="auto" w:fill="DFE8F3"/>
          </w:tcPr>
          <w:p>
            <w:pPr>
              <w:keepNext/>
              <w:spacing w:after="0"/>
            </w:pPr>
            <w:r>
              <w:rPr>
                <w:b/>
                <w:i w:val="0"/>
                <w:sz w:val="19"/>
              </w:rPr>
              <w:t>Before</w:t>
            </w:r>
          </w:p>
        </w:tc>
        <w:tc>
          <w:tcPr>
            <w:tcW w:type="dxa" w:w="2041"/>
            <w:shd w:val="clear" w:color="auto" w:fill="DFE8F3"/>
          </w:tcPr>
          <w:p>
            <w:pPr>
              <w:keepNext/>
              <w:spacing w:after="0"/>
            </w:pPr>
            <w:r>
              <w:rPr>
                <w:b/>
                <w:i w:val="0"/>
                <w:sz w:val="19"/>
              </w:rPr>
              <w:t>After</w:t>
            </w:r>
          </w:p>
        </w:tc>
      </w:tr>
      <w:tr>
        <w:tc>
          <w:tcPr>
            <w:tcW w:type="dxa" w:w="5102"/>
          </w:tcPr>
          <w:p>
            <w:pPr>
              <w:keepNext/>
              <w:spacing w:after="0"/>
            </w:pPr>
            <w:r>
              <w:rPr>
                <w:b w:val="0"/>
                <w:i w:val="0"/>
                <w:sz w:val="19"/>
              </w:rPr>
              <w:t>Histogram equalization: gray-level range</w:t>
            </w:r>
          </w:p>
        </w:tc>
        <w:tc>
          <w:tcPr>
            <w:tcW w:type="dxa" w:w="2041"/>
          </w:tcPr>
          <w:p>
            <w:pPr>
              <w:keepNext/>
              <w:spacing w:after="0"/>
            </w:pPr>
            <w:r>
              <w:rPr>
                <w:b w:val="0"/>
                <w:i w:val="0"/>
                <w:sz w:val="19"/>
              </w:rPr>
              <w:t>76-170</w:t>
            </w:r>
          </w:p>
        </w:tc>
        <w:tc>
          <w:tcPr>
            <w:tcW w:type="dxa" w:w="2041"/>
          </w:tcPr>
          <w:p>
            <w:pPr>
              <w:keepNext/>
              <w:spacing w:after="0"/>
            </w:pPr>
            <w:r>
              <w:rPr>
                <w:b w:val="0"/>
                <w:i w:val="0"/>
                <w:sz w:val="19"/>
              </w:rPr>
              <w:t>0-255</w:t>
            </w:r>
          </w:p>
        </w:tc>
      </w:tr>
      <w:tr>
        <w:tc>
          <w:tcPr>
            <w:tcW w:type="dxa" w:w="5102"/>
          </w:tcPr>
          <w:p>
            <w:pPr>
              <w:keepNext/>
              <w:spacing w:after="0"/>
            </w:pPr>
            <w:r>
              <w:rPr>
                <w:b w:val="0"/>
                <w:i w:val="0"/>
                <w:sz w:val="19"/>
              </w:rPr>
              <w:t>Histogram equalization: standard deviation</w:t>
            </w:r>
          </w:p>
        </w:tc>
        <w:tc>
          <w:tcPr>
            <w:tcW w:type="dxa" w:w="2041"/>
          </w:tcPr>
          <w:p>
            <w:pPr>
              <w:keepNext/>
              <w:spacing w:after="0"/>
            </w:pPr>
            <w:r>
              <w:rPr>
                <w:b w:val="0"/>
                <w:i w:val="0"/>
                <w:sz w:val="19"/>
              </w:rPr>
              <w:t>19.1</w:t>
            </w:r>
          </w:p>
        </w:tc>
        <w:tc>
          <w:tcPr>
            <w:tcW w:type="dxa" w:w="2041"/>
          </w:tcPr>
          <w:p>
            <w:pPr>
              <w:keepNext/>
              <w:spacing w:after="0"/>
            </w:pPr>
            <w:r>
              <w:rPr>
                <w:b w:val="0"/>
                <w:i w:val="0"/>
                <w:sz w:val="19"/>
              </w:rPr>
              <w:t>72.4</w:t>
            </w:r>
          </w:p>
        </w:tc>
      </w:tr>
      <w:tr>
        <w:tc>
          <w:tcPr>
            <w:tcW w:type="dxa" w:w="5102"/>
          </w:tcPr>
          <w:p>
            <w:pPr>
              <w:keepNext/>
              <w:spacing w:after="0"/>
            </w:pPr>
            <w:r>
              <w:rPr>
                <w:b w:val="0"/>
                <w:i w:val="0"/>
                <w:sz w:val="19"/>
              </w:rPr>
              <w:t>Otsu threshold after rotation (black corners vs border fill)</w:t>
            </w:r>
          </w:p>
        </w:tc>
        <w:tc>
          <w:tcPr>
            <w:tcW w:type="dxa" w:w="2041"/>
          </w:tcPr>
          <w:p>
            <w:pPr>
              <w:keepNext/>
              <w:spacing w:after="0"/>
            </w:pPr>
            <w:r>
              <w:rPr>
                <w:b w:val="0"/>
                <w:i w:val="0"/>
                <w:sz w:val="19"/>
              </w:rPr>
              <w:t>53</w:t>
            </w:r>
          </w:p>
        </w:tc>
        <w:tc>
          <w:tcPr>
            <w:tcW w:type="dxa" w:w="2041"/>
          </w:tcPr>
          <w:p>
            <w:pPr>
              <w:keepNext/>
              <w:spacing w:after="0"/>
            </w:pPr>
            <w:r>
              <w:rPr>
                <w:b w:val="0"/>
                <w:i w:val="0"/>
                <w:sz w:val="19"/>
              </w:rPr>
              <w:t>128</w:t>
            </w:r>
          </w:p>
        </w:tc>
      </w:tr>
      <w:tr>
        <w:tc>
          <w:tcPr>
            <w:tcW w:type="dxa" w:w="5102"/>
          </w:tcPr>
          <w:p>
            <w:pPr>
              <w:keepNext/>
              <w:spacing w:after="0"/>
            </w:pPr>
            <w:r>
              <w:rPr>
                <w:b w:val="0"/>
                <w:i w:val="0"/>
                <w:sz w:val="19"/>
              </w:rPr>
              <w:t>Interface speed (detection inline vs in its own thread)</w:t>
            </w:r>
          </w:p>
        </w:tc>
        <w:tc>
          <w:tcPr>
            <w:tcW w:type="dxa" w:w="2041"/>
          </w:tcPr>
          <w:p>
            <w:pPr>
              <w:keepNext/>
              <w:spacing w:after="0"/>
            </w:pPr>
            <w:r>
              <w:rPr>
                <w:b w:val="0"/>
                <w:i w:val="0"/>
                <w:sz w:val="19"/>
              </w:rPr>
              <w:t>8.1 fps</w:t>
            </w:r>
          </w:p>
        </w:tc>
        <w:tc>
          <w:tcPr>
            <w:tcW w:type="dxa" w:w="2041"/>
          </w:tcPr>
          <w:p>
            <w:pPr>
              <w:keepNext/>
              <w:spacing w:after="0"/>
            </w:pPr>
            <w:r>
              <w:rPr>
                <w:b w:val="0"/>
                <w:i w:val="0"/>
                <w:sz w:val="19"/>
              </w:rPr>
              <w:t>28.8-30.2 fps</w:t>
            </w:r>
          </w:p>
        </w:tc>
      </w:tr>
      <w:tr>
        <w:tc>
          <w:tcPr>
            <w:tcW w:type="dxa" w:w="5102"/>
          </w:tcPr>
          <w:p>
            <w:pPr>
              <w:keepNext w:val="0"/>
              <w:spacing w:after="0"/>
            </w:pPr>
            <w:r>
              <w:rPr>
                <w:b w:val="0"/>
                <w:i w:val="0"/>
                <w:sz w:val="19"/>
              </w:rPr>
              <w:t>Camera capture (DirectShow vs MSMF + MJPG)</w:t>
            </w:r>
          </w:p>
        </w:tc>
        <w:tc>
          <w:tcPr>
            <w:tcW w:type="dxa" w:w="2041"/>
          </w:tcPr>
          <w:p>
            <w:pPr>
              <w:keepNext w:val="0"/>
              <w:spacing w:after="0"/>
            </w:pPr>
            <w:r>
              <w:rPr>
                <w:b w:val="0"/>
                <w:i w:val="0"/>
                <w:sz w:val="19"/>
              </w:rPr>
              <w:t>10.0 fps</w:t>
            </w:r>
          </w:p>
        </w:tc>
        <w:tc>
          <w:tcPr>
            <w:tcW w:type="dxa" w:w="2041"/>
          </w:tcPr>
          <w:p>
            <w:pPr>
              <w:keepNext w:val="0"/>
              <w:spacing w:after="0"/>
            </w:pPr>
            <w:r>
              <w:rPr>
                <w:b w:val="0"/>
                <w:i w:val="0"/>
                <w:sz w:val="19"/>
              </w:rPr>
              <w:t>30.3 fps</w:t>
            </w:r>
          </w:p>
        </w:tc>
      </w:tr>
    </w:tbl>
    <w:p/>
    <w:p>
      <w:pPr>
        <w:keepNext/>
        <w:jc w:val="center"/>
      </w:pPr>
      <w:r>
        <w:rPr>
          <w:b/>
          <w:i w:val="0"/>
          <w:sz w:val="19"/>
        </w:rPr>
        <w:t>Table 9.</w:t>
      </w:r>
      <w:r>
        <w:rPr>
          <w:b w:val="0"/>
          <w:i w:val="0"/>
          <w:sz w:val="19"/>
        </w:rPr>
        <w:t xml:space="preserve"> Processing time of every operation on the 640 x 480 test image (median of 3 runs).</w:t>
      </w:r>
    </w:p>
    <w:tbl>
      <w:tblPr>
        <w:tblStyle w:val="TableGrid"/>
        <w:tblW w:type="auto" w:w="0"/>
        <w:jc w:val="center"/>
        <w:tblLook w:firstColumn="1" w:firstRow="1" w:lastColumn="0" w:lastRow="0" w:noHBand="0" w:noVBand="1" w:val="04A0"/>
      </w:tblPr>
      <w:tblGrid>
        <w:gridCol w:w="3213"/>
        <w:gridCol w:w="3213"/>
        <w:gridCol w:w="3213"/>
      </w:tblGrid>
      <w:tr>
        <w:tc>
          <w:tcPr>
            <w:tcW w:type="dxa" w:w="3685"/>
            <w:shd w:val="clear" w:color="auto" w:fill="DFE8F3"/>
          </w:tcPr>
          <w:p>
            <w:pPr>
              <w:keepNext/>
              <w:spacing w:after="0"/>
            </w:pPr>
            <w:r>
              <w:rPr>
                <w:b/>
                <w:i w:val="0"/>
                <w:sz w:val="19"/>
              </w:rPr>
              <w:t>Operation</w:t>
            </w:r>
          </w:p>
        </w:tc>
        <w:tc>
          <w:tcPr>
            <w:tcW w:type="dxa" w:w="2835"/>
            <w:shd w:val="clear" w:color="auto" w:fill="DFE8F3"/>
          </w:tcPr>
          <w:p>
            <w:pPr>
              <w:keepNext/>
              <w:spacing w:after="0"/>
            </w:pPr>
            <w:r>
              <w:rPr>
                <w:b/>
                <w:i w:val="0"/>
                <w:sz w:val="19"/>
              </w:rPr>
              <w:t>Category</w:t>
            </w:r>
          </w:p>
        </w:tc>
        <w:tc>
          <w:tcPr>
            <w:tcW w:type="dxa" w:w="1701"/>
            <w:shd w:val="clear" w:color="auto" w:fill="DFE8F3"/>
          </w:tcPr>
          <w:p>
            <w:pPr>
              <w:keepNext/>
              <w:spacing w:after="0"/>
            </w:pPr>
            <w:r>
              <w:rPr>
                <w:b/>
                <w:i w:val="0"/>
                <w:sz w:val="19"/>
              </w:rPr>
              <w:t>Time (ms)</w:t>
            </w:r>
          </w:p>
        </w:tc>
      </w:tr>
      <w:tr>
        <w:tc>
          <w:tcPr>
            <w:tcW w:type="dxa" w:w="3685"/>
          </w:tcPr>
          <w:p>
            <w:pPr>
              <w:keepNext/>
              <w:spacing w:after="0"/>
            </w:pPr>
            <w:r>
              <w:rPr>
                <w:b w:val="0"/>
                <w:i w:val="0"/>
                <w:sz w:val="19"/>
              </w:rPr>
              <w:t>Thinning (Zhang-Suen)</w:t>
            </w:r>
          </w:p>
        </w:tc>
        <w:tc>
          <w:tcPr>
            <w:tcW w:type="dxa" w:w="2835"/>
          </w:tcPr>
          <w:p>
            <w:pPr>
              <w:keepNext/>
              <w:spacing w:after="0"/>
            </w:pPr>
            <w:r>
              <w:rPr>
                <w:b w:val="0"/>
                <w:i w:val="0"/>
                <w:sz w:val="19"/>
              </w:rPr>
              <w:t>Morphology</w:t>
            </w:r>
          </w:p>
        </w:tc>
        <w:tc>
          <w:tcPr>
            <w:tcW w:type="dxa" w:w="1701"/>
          </w:tcPr>
          <w:p>
            <w:pPr>
              <w:keepNext/>
              <w:spacing w:after="0"/>
            </w:pPr>
            <w:r>
              <w:rPr>
                <w:b w:val="0"/>
                <w:i w:val="0"/>
                <w:sz w:val="19"/>
              </w:rPr>
              <w:t>1835.4</w:t>
            </w:r>
          </w:p>
        </w:tc>
      </w:tr>
      <w:tr>
        <w:tc>
          <w:tcPr>
            <w:tcW w:type="dxa" w:w="3685"/>
          </w:tcPr>
          <w:p>
            <w:pPr>
              <w:keepNext/>
              <w:spacing w:after="0"/>
            </w:pPr>
            <w:r>
              <w:rPr>
                <w:b w:val="0"/>
                <w:i w:val="0"/>
                <w:sz w:val="19"/>
              </w:rPr>
              <w:t>Thickening</w:t>
            </w:r>
          </w:p>
        </w:tc>
        <w:tc>
          <w:tcPr>
            <w:tcW w:type="dxa" w:w="2835"/>
          </w:tcPr>
          <w:p>
            <w:pPr>
              <w:keepNext/>
              <w:spacing w:after="0"/>
            </w:pPr>
            <w:r>
              <w:rPr>
                <w:b w:val="0"/>
                <w:i w:val="0"/>
                <w:sz w:val="19"/>
              </w:rPr>
              <w:t>Morphology</w:t>
            </w:r>
          </w:p>
        </w:tc>
        <w:tc>
          <w:tcPr>
            <w:tcW w:type="dxa" w:w="1701"/>
          </w:tcPr>
          <w:p>
            <w:pPr>
              <w:keepNext/>
              <w:spacing w:after="0"/>
            </w:pPr>
            <w:r>
              <w:rPr>
                <w:b w:val="0"/>
                <w:i w:val="0"/>
                <w:sz w:val="19"/>
              </w:rPr>
              <w:t>166.0</w:t>
            </w:r>
          </w:p>
        </w:tc>
      </w:tr>
      <w:tr>
        <w:tc>
          <w:tcPr>
            <w:tcW w:type="dxa" w:w="3685"/>
          </w:tcPr>
          <w:p>
            <w:pPr>
              <w:keepNext/>
              <w:spacing w:after="0"/>
            </w:pPr>
            <w:r>
              <w:rPr>
                <w:b w:val="0"/>
                <w:i w:val="0"/>
                <w:sz w:val="19"/>
              </w:rPr>
              <w:t>Unsharp Masking / High-boost</w:t>
            </w:r>
          </w:p>
        </w:tc>
        <w:tc>
          <w:tcPr>
            <w:tcW w:type="dxa" w:w="2835"/>
          </w:tcPr>
          <w:p>
            <w:pPr>
              <w:keepNext/>
              <w:spacing w:after="0"/>
            </w:pPr>
            <w:r>
              <w:rPr>
                <w:b w:val="0"/>
                <w:i w:val="0"/>
                <w:sz w:val="19"/>
              </w:rPr>
              <w:t>Image Enhancement</w:t>
            </w:r>
          </w:p>
        </w:tc>
        <w:tc>
          <w:tcPr>
            <w:tcW w:type="dxa" w:w="1701"/>
          </w:tcPr>
          <w:p>
            <w:pPr>
              <w:keepNext/>
              <w:spacing w:after="0"/>
            </w:pPr>
            <w:r>
              <w:rPr>
                <w:b w:val="0"/>
                <w:i w:val="0"/>
                <w:sz w:val="19"/>
              </w:rPr>
              <w:t>66.9</w:t>
            </w:r>
          </w:p>
        </w:tc>
      </w:tr>
      <w:tr>
        <w:tc>
          <w:tcPr>
            <w:tcW w:type="dxa" w:w="3685"/>
          </w:tcPr>
          <w:p>
            <w:pPr>
              <w:keepNext/>
              <w:spacing w:after="0"/>
            </w:pPr>
            <w:r>
              <w:rPr>
                <w:b w:val="0"/>
                <w:i w:val="0"/>
                <w:sz w:val="19"/>
              </w:rPr>
              <w:t>Prewitt</w:t>
            </w:r>
          </w:p>
        </w:tc>
        <w:tc>
          <w:tcPr>
            <w:tcW w:type="dxa" w:w="2835"/>
          </w:tcPr>
          <w:p>
            <w:pPr>
              <w:keepNext/>
              <w:spacing w:after="0"/>
            </w:pPr>
            <w:r>
              <w:rPr>
                <w:b w:val="0"/>
                <w:i w:val="0"/>
                <w:sz w:val="19"/>
              </w:rPr>
              <w:t>Edge Detection</w:t>
            </w:r>
          </w:p>
        </w:tc>
        <w:tc>
          <w:tcPr>
            <w:tcW w:type="dxa" w:w="1701"/>
          </w:tcPr>
          <w:p>
            <w:pPr>
              <w:keepNext/>
              <w:spacing w:after="0"/>
            </w:pPr>
            <w:r>
              <w:rPr>
                <w:b w:val="0"/>
                <w:i w:val="0"/>
                <w:sz w:val="19"/>
              </w:rPr>
              <w:t>47.6</w:t>
            </w:r>
          </w:p>
        </w:tc>
      </w:tr>
      <w:tr>
        <w:tc>
          <w:tcPr>
            <w:tcW w:type="dxa" w:w="3685"/>
          </w:tcPr>
          <w:p>
            <w:pPr>
              <w:keepNext/>
              <w:spacing w:after="0"/>
            </w:pPr>
            <w:r>
              <w:rPr>
                <w:b w:val="0"/>
                <w:i w:val="0"/>
                <w:sz w:val="19"/>
              </w:rPr>
              <w:t>Sobel</w:t>
            </w:r>
          </w:p>
        </w:tc>
        <w:tc>
          <w:tcPr>
            <w:tcW w:type="dxa" w:w="2835"/>
          </w:tcPr>
          <w:p>
            <w:pPr>
              <w:keepNext/>
              <w:spacing w:after="0"/>
            </w:pPr>
            <w:r>
              <w:rPr>
                <w:b w:val="0"/>
                <w:i w:val="0"/>
                <w:sz w:val="19"/>
              </w:rPr>
              <w:t>Edge Detection</w:t>
            </w:r>
          </w:p>
        </w:tc>
        <w:tc>
          <w:tcPr>
            <w:tcW w:type="dxa" w:w="1701"/>
          </w:tcPr>
          <w:p>
            <w:pPr>
              <w:keepNext/>
              <w:spacing w:after="0"/>
            </w:pPr>
            <w:r>
              <w:rPr>
                <w:b w:val="0"/>
                <w:i w:val="0"/>
                <w:sz w:val="19"/>
              </w:rPr>
              <w:t>45.2</w:t>
            </w:r>
          </w:p>
        </w:tc>
      </w:tr>
      <w:tr>
        <w:tc>
          <w:tcPr>
            <w:tcW w:type="dxa" w:w="3685"/>
          </w:tcPr>
          <w:p>
            <w:pPr>
              <w:keepNext/>
              <w:spacing w:after="0"/>
            </w:pPr>
            <w:r>
              <w:rPr>
                <w:b w:val="0"/>
                <w:i w:val="0"/>
                <w:sz w:val="19"/>
              </w:rPr>
              <w:t>Laplacian of Gaussian</w:t>
            </w:r>
          </w:p>
        </w:tc>
        <w:tc>
          <w:tcPr>
            <w:tcW w:type="dxa" w:w="2835"/>
          </w:tcPr>
          <w:p>
            <w:pPr>
              <w:keepNext/>
              <w:spacing w:after="0"/>
            </w:pPr>
            <w:r>
              <w:rPr>
                <w:b w:val="0"/>
                <w:i w:val="0"/>
                <w:sz w:val="19"/>
              </w:rPr>
              <w:t>Edge Detection</w:t>
            </w:r>
          </w:p>
        </w:tc>
        <w:tc>
          <w:tcPr>
            <w:tcW w:type="dxa" w:w="1701"/>
          </w:tcPr>
          <w:p>
            <w:pPr>
              <w:keepNext/>
              <w:spacing w:after="0"/>
            </w:pPr>
            <w:r>
              <w:rPr>
                <w:b w:val="0"/>
                <w:i w:val="0"/>
                <w:sz w:val="19"/>
              </w:rPr>
              <w:t>45.2</w:t>
            </w:r>
          </w:p>
        </w:tc>
      </w:tr>
      <w:tr>
        <w:tc>
          <w:tcPr>
            <w:tcW w:type="dxa" w:w="3685"/>
          </w:tcPr>
          <w:p>
            <w:pPr>
              <w:keepNext/>
              <w:spacing w:after="0"/>
            </w:pPr>
            <w:r>
              <w:rPr>
                <w:b w:val="0"/>
                <w:i w:val="0"/>
                <w:sz w:val="19"/>
              </w:rPr>
              <w:t>Laplacian Sharpening</w:t>
            </w:r>
          </w:p>
        </w:tc>
        <w:tc>
          <w:tcPr>
            <w:tcW w:type="dxa" w:w="2835"/>
          </w:tcPr>
          <w:p>
            <w:pPr>
              <w:keepNext/>
              <w:spacing w:after="0"/>
            </w:pPr>
            <w:r>
              <w:rPr>
                <w:b w:val="0"/>
                <w:i w:val="0"/>
                <w:sz w:val="19"/>
              </w:rPr>
              <w:t>Image Enhancement</w:t>
            </w:r>
          </w:p>
        </w:tc>
        <w:tc>
          <w:tcPr>
            <w:tcW w:type="dxa" w:w="1701"/>
          </w:tcPr>
          <w:p>
            <w:pPr>
              <w:keepNext/>
              <w:spacing w:after="0"/>
            </w:pPr>
            <w:r>
              <w:rPr>
                <w:b w:val="0"/>
                <w:i w:val="0"/>
                <w:sz w:val="19"/>
              </w:rPr>
              <w:t>32.3</w:t>
            </w:r>
          </w:p>
        </w:tc>
      </w:tr>
      <w:tr>
        <w:tc>
          <w:tcPr>
            <w:tcW w:type="dxa" w:w="3685"/>
          </w:tcPr>
          <w:p>
            <w:pPr>
              <w:keepNext/>
              <w:spacing w:after="0"/>
            </w:pPr>
            <w:r>
              <w:rPr>
                <w:b w:val="0"/>
                <w:i w:val="0"/>
                <w:sz w:val="19"/>
              </w:rPr>
              <w:t>Histogram Equalization</w:t>
            </w:r>
          </w:p>
        </w:tc>
        <w:tc>
          <w:tcPr>
            <w:tcW w:type="dxa" w:w="2835"/>
          </w:tcPr>
          <w:p>
            <w:pPr>
              <w:keepNext/>
              <w:spacing w:after="0"/>
            </w:pPr>
            <w:r>
              <w:rPr>
                <w:b w:val="0"/>
                <w:i w:val="0"/>
                <w:sz w:val="19"/>
              </w:rPr>
              <w:t>Image Enhancement</w:t>
            </w:r>
          </w:p>
        </w:tc>
        <w:tc>
          <w:tcPr>
            <w:tcW w:type="dxa" w:w="1701"/>
          </w:tcPr>
          <w:p>
            <w:pPr>
              <w:keepNext/>
              <w:spacing w:after="0"/>
            </w:pPr>
            <w:r>
              <w:rPr>
                <w:b w:val="0"/>
                <w:i w:val="0"/>
                <w:sz w:val="19"/>
              </w:rPr>
              <w:t>32.0</w:t>
            </w:r>
          </w:p>
        </w:tc>
      </w:tr>
      <w:tr>
        <w:tc>
          <w:tcPr>
            <w:tcW w:type="dxa" w:w="3685"/>
          </w:tcPr>
          <w:p>
            <w:pPr>
              <w:keepNext/>
              <w:spacing w:after="0"/>
            </w:pPr>
            <w:r>
              <w:rPr>
                <w:b w:val="0"/>
                <w:i w:val="0"/>
                <w:sz w:val="19"/>
              </w:rPr>
              <w:t>Grayscale</w:t>
            </w:r>
          </w:p>
        </w:tc>
        <w:tc>
          <w:tcPr>
            <w:tcW w:type="dxa" w:w="2835"/>
          </w:tcPr>
          <w:p>
            <w:pPr>
              <w:keepNext/>
              <w:spacing w:after="0"/>
            </w:pPr>
            <w:r>
              <w:rPr>
                <w:b w:val="0"/>
                <w:i w:val="0"/>
                <w:sz w:val="19"/>
              </w:rPr>
              <w:t>Image Fundamentals</w:t>
            </w:r>
          </w:p>
        </w:tc>
        <w:tc>
          <w:tcPr>
            <w:tcW w:type="dxa" w:w="1701"/>
          </w:tcPr>
          <w:p>
            <w:pPr>
              <w:keepNext/>
              <w:spacing w:after="0"/>
            </w:pPr>
            <w:r>
              <w:rPr>
                <w:b w:val="0"/>
                <w:i w:val="0"/>
                <w:sz w:val="19"/>
              </w:rPr>
              <w:t>24.1</w:t>
            </w:r>
          </w:p>
        </w:tc>
      </w:tr>
      <w:tr>
        <w:tc>
          <w:tcPr>
            <w:tcW w:type="dxa" w:w="3685"/>
          </w:tcPr>
          <w:p>
            <w:pPr>
              <w:keepNext/>
              <w:spacing w:after="0"/>
            </w:pPr>
            <w:r>
              <w:rPr>
                <w:b w:val="0"/>
                <w:i w:val="0"/>
                <w:sz w:val="19"/>
              </w:rPr>
              <w:t>Digital Negative</w:t>
            </w:r>
          </w:p>
        </w:tc>
        <w:tc>
          <w:tcPr>
            <w:tcW w:type="dxa" w:w="2835"/>
          </w:tcPr>
          <w:p>
            <w:pPr>
              <w:keepNext/>
              <w:spacing w:after="0"/>
            </w:pPr>
            <w:r>
              <w:rPr>
                <w:b w:val="0"/>
                <w:i w:val="0"/>
                <w:sz w:val="19"/>
              </w:rPr>
              <w:t>Image Enhancement</w:t>
            </w:r>
          </w:p>
        </w:tc>
        <w:tc>
          <w:tcPr>
            <w:tcW w:type="dxa" w:w="1701"/>
          </w:tcPr>
          <w:p>
            <w:pPr>
              <w:keepNext/>
              <w:spacing w:after="0"/>
            </w:pPr>
            <w:r>
              <w:rPr>
                <w:b w:val="0"/>
                <w:i w:val="0"/>
                <w:sz w:val="19"/>
              </w:rPr>
              <w:t>17.1</w:t>
            </w:r>
          </w:p>
        </w:tc>
      </w:tr>
      <w:tr>
        <w:tc>
          <w:tcPr>
            <w:tcW w:type="dxa" w:w="3685"/>
          </w:tcPr>
          <w:p>
            <w:pPr>
              <w:keepNext/>
              <w:spacing w:after="0"/>
            </w:pPr>
            <w:r>
              <w:rPr>
                <w:b w:val="0"/>
                <w:i w:val="0"/>
                <w:sz w:val="19"/>
              </w:rPr>
              <w:t>Power-law (Gamma)</w:t>
            </w:r>
          </w:p>
        </w:tc>
        <w:tc>
          <w:tcPr>
            <w:tcW w:type="dxa" w:w="2835"/>
          </w:tcPr>
          <w:p>
            <w:pPr>
              <w:keepNext/>
              <w:spacing w:after="0"/>
            </w:pPr>
            <w:r>
              <w:rPr>
                <w:b w:val="0"/>
                <w:i w:val="0"/>
                <w:sz w:val="19"/>
              </w:rPr>
              <w:t>Image Enhancement</w:t>
            </w:r>
          </w:p>
        </w:tc>
        <w:tc>
          <w:tcPr>
            <w:tcW w:type="dxa" w:w="1701"/>
          </w:tcPr>
          <w:p>
            <w:pPr>
              <w:keepNext/>
              <w:spacing w:after="0"/>
            </w:pPr>
            <w:r>
              <w:rPr>
                <w:b w:val="0"/>
                <w:i w:val="0"/>
                <w:sz w:val="19"/>
              </w:rPr>
              <w:t>17.1</w:t>
            </w:r>
          </w:p>
        </w:tc>
      </w:tr>
      <w:tr>
        <w:tc>
          <w:tcPr>
            <w:tcW w:type="dxa" w:w="3685"/>
          </w:tcPr>
          <w:p>
            <w:pPr>
              <w:keepNext/>
              <w:spacing w:after="0"/>
            </w:pPr>
            <w:r>
              <w:rPr>
                <w:b w:val="0"/>
                <w:i w:val="0"/>
                <w:sz w:val="19"/>
              </w:rPr>
              <w:t>Intensity Level Slicing</w:t>
            </w:r>
          </w:p>
        </w:tc>
        <w:tc>
          <w:tcPr>
            <w:tcW w:type="dxa" w:w="2835"/>
          </w:tcPr>
          <w:p>
            <w:pPr>
              <w:keepNext/>
              <w:spacing w:after="0"/>
            </w:pPr>
            <w:r>
              <w:rPr>
                <w:b w:val="0"/>
                <w:i w:val="0"/>
                <w:sz w:val="19"/>
              </w:rPr>
              <w:t>Image Enhancement</w:t>
            </w:r>
          </w:p>
        </w:tc>
        <w:tc>
          <w:tcPr>
            <w:tcW w:type="dxa" w:w="1701"/>
          </w:tcPr>
          <w:p>
            <w:pPr>
              <w:keepNext/>
              <w:spacing w:after="0"/>
            </w:pPr>
            <w:r>
              <w:rPr>
                <w:b w:val="0"/>
                <w:i w:val="0"/>
                <w:sz w:val="19"/>
              </w:rPr>
              <w:t>16.8</w:t>
            </w:r>
          </w:p>
        </w:tc>
      </w:tr>
      <w:tr>
        <w:tc>
          <w:tcPr>
            <w:tcW w:type="dxa" w:w="3685"/>
          </w:tcPr>
          <w:p>
            <w:pPr>
              <w:keepNext/>
              <w:spacing w:after="0"/>
            </w:pPr>
            <w:r>
              <w:rPr>
                <w:b w:val="0"/>
                <w:i w:val="0"/>
                <w:sz w:val="19"/>
              </w:rPr>
              <w:t>Otsu Thresholding</w:t>
            </w:r>
          </w:p>
        </w:tc>
        <w:tc>
          <w:tcPr>
            <w:tcW w:type="dxa" w:w="2835"/>
          </w:tcPr>
          <w:p>
            <w:pPr>
              <w:keepNext/>
              <w:spacing w:after="0"/>
            </w:pPr>
            <w:r>
              <w:rPr>
                <w:b w:val="0"/>
                <w:i w:val="0"/>
                <w:sz w:val="19"/>
              </w:rPr>
              <w:t>Segmentation</w:t>
            </w:r>
          </w:p>
        </w:tc>
        <w:tc>
          <w:tcPr>
            <w:tcW w:type="dxa" w:w="1701"/>
          </w:tcPr>
          <w:p>
            <w:pPr>
              <w:keepNext/>
              <w:spacing w:after="0"/>
            </w:pPr>
            <w:r>
              <w:rPr>
                <w:b w:val="0"/>
                <w:i w:val="0"/>
                <w:sz w:val="19"/>
              </w:rPr>
              <w:t>16.4</w:t>
            </w:r>
          </w:p>
        </w:tc>
      </w:tr>
      <w:tr>
        <w:tc>
          <w:tcPr>
            <w:tcW w:type="dxa" w:w="3685"/>
          </w:tcPr>
          <w:p>
            <w:pPr>
              <w:keepNext/>
              <w:spacing w:after="0"/>
            </w:pPr>
            <w:r>
              <w:rPr>
                <w:b w:val="0"/>
                <w:i w:val="0"/>
                <w:sz w:val="19"/>
              </w:rPr>
              <w:t>Median Filter</w:t>
            </w:r>
          </w:p>
        </w:tc>
        <w:tc>
          <w:tcPr>
            <w:tcW w:type="dxa" w:w="2835"/>
          </w:tcPr>
          <w:p>
            <w:pPr>
              <w:keepNext/>
              <w:spacing w:after="0"/>
            </w:pPr>
            <w:r>
              <w:rPr>
                <w:b w:val="0"/>
                <w:i w:val="0"/>
                <w:sz w:val="19"/>
              </w:rPr>
              <w:t>Image Enhancement</w:t>
            </w:r>
          </w:p>
        </w:tc>
        <w:tc>
          <w:tcPr>
            <w:tcW w:type="dxa" w:w="1701"/>
          </w:tcPr>
          <w:p>
            <w:pPr>
              <w:keepNext/>
              <w:spacing w:after="0"/>
            </w:pPr>
            <w:r>
              <w:rPr>
                <w:b w:val="0"/>
                <w:i w:val="0"/>
                <w:sz w:val="19"/>
              </w:rPr>
              <w:t>15.7</w:t>
            </w:r>
          </w:p>
        </w:tc>
      </w:tr>
      <w:tr>
        <w:tc>
          <w:tcPr>
            <w:tcW w:type="dxa" w:w="3685"/>
          </w:tcPr>
          <w:p>
            <w:pPr>
              <w:keepNext/>
              <w:spacing w:after="0"/>
            </w:pPr>
            <w:r>
              <w:rPr>
                <w:b w:val="0"/>
                <w:i w:val="0"/>
                <w:sz w:val="19"/>
              </w:rPr>
              <w:t>Thresholding</w:t>
            </w:r>
          </w:p>
        </w:tc>
        <w:tc>
          <w:tcPr>
            <w:tcW w:type="dxa" w:w="2835"/>
          </w:tcPr>
          <w:p>
            <w:pPr>
              <w:keepNext/>
              <w:spacing w:after="0"/>
            </w:pPr>
            <w:r>
              <w:rPr>
                <w:b w:val="0"/>
                <w:i w:val="0"/>
                <w:sz w:val="19"/>
              </w:rPr>
              <w:t>Image Enhancement</w:t>
            </w:r>
          </w:p>
        </w:tc>
        <w:tc>
          <w:tcPr>
            <w:tcW w:type="dxa" w:w="1701"/>
          </w:tcPr>
          <w:p>
            <w:pPr>
              <w:keepNext/>
              <w:spacing w:after="0"/>
            </w:pPr>
            <w:r>
              <w:rPr>
                <w:b w:val="0"/>
                <w:i w:val="0"/>
                <w:sz w:val="19"/>
              </w:rPr>
              <w:t>15.1</w:t>
            </w:r>
          </w:p>
        </w:tc>
      </w:tr>
      <w:tr>
        <w:tc>
          <w:tcPr>
            <w:tcW w:type="dxa" w:w="3685"/>
          </w:tcPr>
          <w:p>
            <w:pPr>
              <w:keepNext/>
              <w:spacing w:after="0"/>
            </w:pPr>
            <w:r>
              <w:rPr>
                <w:b w:val="0"/>
                <w:i w:val="0"/>
                <w:sz w:val="19"/>
              </w:rPr>
              <w:t>Hit-or-Miss Transform</w:t>
            </w:r>
          </w:p>
        </w:tc>
        <w:tc>
          <w:tcPr>
            <w:tcW w:type="dxa" w:w="2835"/>
          </w:tcPr>
          <w:p>
            <w:pPr>
              <w:keepNext/>
              <w:spacing w:after="0"/>
            </w:pPr>
            <w:r>
              <w:rPr>
                <w:b w:val="0"/>
                <w:i w:val="0"/>
                <w:sz w:val="19"/>
              </w:rPr>
              <w:t>Morphology</w:t>
            </w:r>
          </w:p>
        </w:tc>
        <w:tc>
          <w:tcPr>
            <w:tcW w:type="dxa" w:w="1701"/>
          </w:tcPr>
          <w:p>
            <w:pPr>
              <w:keepNext/>
              <w:spacing w:after="0"/>
            </w:pPr>
            <w:r>
              <w:rPr>
                <w:b w:val="0"/>
                <w:i w:val="0"/>
                <w:sz w:val="19"/>
              </w:rPr>
              <w:t>14.5</w:t>
            </w:r>
          </w:p>
        </w:tc>
      </w:tr>
      <w:tr>
        <w:tc>
          <w:tcPr>
            <w:tcW w:type="dxa" w:w="3685"/>
          </w:tcPr>
          <w:p>
            <w:pPr>
              <w:keepNext/>
              <w:spacing w:after="0"/>
            </w:pPr>
            <w:r>
              <w:rPr>
                <w:b w:val="0"/>
                <w:i w:val="0"/>
                <w:sz w:val="19"/>
              </w:rPr>
              <w:t>Log Transformation</w:t>
            </w:r>
          </w:p>
        </w:tc>
        <w:tc>
          <w:tcPr>
            <w:tcW w:type="dxa" w:w="2835"/>
          </w:tcPr>
          <w:p>
            <w:pPr>
              <w:keepNext/>
              <w:spacing w:after="0"/>
            </w:pPr>
            <w:r>
              <w:rPr>
                <w:b w:val="0"/>
                <w:i w:val="0"/>
                <w:sz w:val="19"/>
              </w:rPr>
              <w:t>Image Enhancement</w:t>
            </w:r>
          </w:p>
        </w:tc>
        <w:tc>
          <w:tcPr>
            <w:tcW w:type="dxa" w:w="1701"/>
          </w:tcPr>
          <w:p>
            <w:pPr>
              <w:keepNext/>
              <w:spacing w:after="0"/>
            </w:pPr>
            <w:r>
              <w:rPr>
                <w:b w:val="0"/>
                <w:i w:val="0"/>
                <w:sz w:val="19"/>
              </w:rPr>
              <w:t>13.9</w:t>
            </w:r>
          </w:p>
        </w:tc>
      </w:tr>
      <w:tr>
        <w:tc>
          <w:tcPr>
            <w:tcW w:type="dxa" w:w="3685"/>
          </w:tcPr>
          <w:p>
            <w:pPr>
              <w:keepNext/>
              <w:spacing w:after="0"/>
            </w:pPr>
            <w:r>
              <w:rPr>
                <w:b w:val="0"/>
                <w:i w:val="0"/>
                <w:sz w:val="19"/>
              </w:rPr>
              <w:t>Closing</w:t>
            </w:r>
          </w:p>
        </w:tc>
        <w:tc>
          <w:tcPr>
            <w:tcW w:type="dxa" w:w="2835"/>
          </w:tcPr>
          <w:p>
            <w:pPr>
              <w:keepNext/>
              <w:spacing w:after="0"/>
            </w:pPr>
            <w:r>
              <w:rPr>
                <w:b w:val="0"/>
                <w:i w:val="0"/>
                <w:sz w:val="19"/>
              </w:rPr>
              <w:t>Morphology</w:t>
            </w:r>
          </w:p>
        </w:tc>
        <w:tc>
          <w:tcPr>
            <w:tcW w:type="dxa" w:w="1701"/>
          </w:tcPr>
          <w:p>
            <w:pPr>
              <w:keepNext/>
              <w:spacing w:after="0"/>
            </w:pPr>
            <w:r>
              <w:rPr>
                <w:b w:val="0"/>
                <w:i w:val="0"/>
                <w:sz w:val="19"/>
              </w:rPr>
              <w:t>13.1</w:t>
            </w:r>
          </w:p>
        </w:tc>
      </w:tr>
      <w:tr>
        <w:tc>
          <w:tcPr>
            <w:tcW w:type="dxa" w:w="3685"/>
          </w:tcPr>
          <w:p>
            <w:pPr>
              <w:keepNext/>
              <w:spacing w:after="0"/>
            </w:pPr>
            <w:r>
              <w:rPr>
                <w:b w:val="0"/>
                <w:i w:val="0"/>
                <w:sz w:val="19"/>
              </w:rPr>
              <w:t>Opening</w:t>
            </w:r>
          </w:p>
        </w:tc>
        <w:tc>
          <w:tcPr>
            <w:tcW w:type="dxa" w:w="2835"/>
          </w:tcPr>
          <w:p>
            <w:pPr>
              <w:keepNext/>
              <w:spacing w:after="0"/>
            </w:pPr>
            <w:r>
              <w:rPr>
                <w:b w:val="0"/>
                <w:i w:val="0"/>
                <w:sz w:val="19"/>
              </w:rPr>
              <w:t>Morphology</w:t>
            </w:r>
          </w:p>
        </w:tc>
        <w:tc>
          <w:tcPr>
            <w:tcW w:type="dxa" w:w="1701"/>
          </w:tcPr>
          <w:p>
            <w:pPr>
              <w:keepNext/>
              <w:spacing w:after="0"/>
            </w:pPr>
            <w:r>
              <w:rPr>
                <w:b w:val="0"/>
                <w:i w:val="0"/>
                <w:sz w:val="19"/>
              </w:rPr>
              <w:t>13.0</w:t>
            </w:r>
          </w:p>
        </w:tc>
      </w:tr>
      <w:tr>
        <w:tc>
          <w:tcPr>
            <w:tcW w:type="dxa" w:w="3685"/>
          </w:tcPr>
          <w:p>
            <w:pPr>
              <w:keepNext/>
              <w:spacing w:after="0"/>
            </w:pPr>
            <w:r>
              <w:rPr>
                <w:b w:val="0"/>
                <w:i w:val="0"/>
                <w:sz w:val="19"/>
              </w:rPr>
              <w:t>Contrast Stretching</w:t>
            </w:r>
          </w:p>
        </w:tc>
        <w:tc>
          <w:tcPr>
            <w:tcW w:type="dxa" w:w="2835"/>
          </w:tcPr>
          <w:p>
            <w:pPr>
              <w:keepNext/>
              <w:spacing w:after="0"/>
            </w:pPr>
            <w:r>
              <w:rPr>
                <w:b w:val="0"/>
                <w:i w:val="0"/>
                <w:sz w:val="19"/>
              </w:rPr>
              <w:t>Image Enhancement</w:t>
            </w:r>
          </w:p>
        </w:tc>
        <w:tc>
          <w:tcPr>
            <w:tcW w:type="dxa" w:w="1701"/>
          </w:tcPr>
          <w:p>
            <w:pPr>
              <w:keepNext/>
              <w:spacing w:after="0"/>
            </w:pPr>
            <w:r>
              <w:rPr>
                <w:b w:val="0"/>
                <w:i w:val="0"/>
                <w:sz w:val="19"/>
              </w:rPr>
              <w:t>12.3</w:t>
            </w:r>
          </w:p>
        </w:tc>
      </w:tr>
      <w:tr>
        <w:tc>
          <w:tcPr>
            <w:tcW w:type="dxa" w:w="3685"/>
          </w:tcPr>
          <w:p>
            <w:pPr>
              <w:keepNext/>
              <w:spacing w:after="0"/>
            </w:pPr>
            <w:r>
              <w:rPr>
                <w:b w:val="0"/>
                <w:i w:val="0"/>
                <w:sz w:val="19"/>
              </w:rPr>
              <w:t>Laplacian</w:t>
            </w:r>
          </w:p>
        </w:tc>
        <w:tc>
          <w:tcPr>
            <w:tcW w:type="dxa" w:w="2835"/>
          </w:tcPr>
          <w:p>
            <w:pPr>
              <w:keepNext/>
              <w:spacing w:after="0"/>
            </w:pPr>
            <w:r>
              <w:rPr>
                <w:b w:val="0"/>
                <w:i w:val="0"/>
                <w:sz w:val="19"/>
              </w:rPr>
              <w:t>Edge Detection</w:t>
            </w:r>
          </w:p>
        </w:tc>
        <w:tc>
          <w:tcPr>
            <w:tcW w:type="dxa" w:w="1701"/>
          </w:tcPr>
          <w:p>
            <w:pPr>
              <w:keepNext/>
              <w:spacing w:after="0"/>
            </w:pPr>
            <w:r>
              <w:rPr>
                <w:b w:val="0"/>
                <w:i w:val="0"/>
                <w:sz w:val="19"/>
              </w:rPr>
              <w:t>11.8</w:t>
            </w:r>
          </w:p>
        </w:tc>
      </w:tr>
      <w:tr>
        <w:tc>
          <w:tcPr>
            <w:tcW w:type="dxa" w:w="3685"/>
          </w:tcPr>
          <w:p>
            <w:pPr>
              <w:keepNext/>
              <w:spacing w:after="0"/>
            </w:pPr>
            <w:r>
              <w:rPr>
                <w:b w:val="0"/>
                <w:i w:val="0"/>
                <w:sz w:val="19"/>
              </w:rPr>
              <w:t>Erosion</w:t>
            </w:r>
          </w:p>
        </w:tc>
        <w:tc>
          <w:tcPr>
            <w:tcW w:type="dxa" w:w="2835"/>
          </w:tcPr>
          <w:p>
            <w:pPr>
              <w:keepNext/>
              <w:spacing w:after="0"/>
            </w:pPr>
            <w:r>
              <w:rPr>
                <w:b w:val="0"/>
                <w:i w:val="0"/>
                <w:sz w:val="19"/>
              </w:rPr>
              <w:t>Morphology</w:t>
            </w:r>
          </w:p>
        </w:tc>
        <w:tc>
          <w:tcPr>
            <w:tcW w:type="dxa" w:w="1701"/>
          </w:tcPr>
          <w:p>
            <w:pPr>
              <w:keepNext/>
              <w:spacing w:after="0"/>
            </w:pPr>
            <w:r>
              <w:rPr>
                <w:b w:val="0"/>
                <w:i w:val="0"/>
                <w:sz w:val="19"/>
              </w:rPr>
              <w:t>9.0</w:t>
            </w:r>
          </w:p>
        </w:tc>
      </w:tr>
      <w:tr>
        <w:tc>
          <w:tcPr>
            <w:tcW w:type="dxa" w:w="3685"/>
          </w:tcPr>
          <w:p>
            <w:pPr>
              <w:keepNext/>
              <w:spacing w:after="0"/>
            </w:pPr>
            <w:r>
              <w:rPr>
                <w:b w:val="0"/>
                <w:i w:val="0"/>
                <w:sz w:val="19"/>
              </w:rPr>
              <w:t>Gaussian Filter</w:t>
            </w:r>
          </w:p>
        </w:tc>
        <w:tc>
          <w:tcPr>
            <w:tcW w:type="dxa" w:w="2835"/>
          </w:tcPr>
          <w:p>
            <w:pPr>
              <w:keepNext/>
              <w:spacing w:after="0"/>
            </w:pPr>
            <w:r>
              <w:rPr>
                <w:b w:val="0"/>
                <w:i w:val="0"/>
                <w:sz w:val="19"/>
              </w:rPr>
              <w:t>Image Enhancement</w:t>
            </w:r>
          </w:p>
        </w:tc>
        <w:tc>
          <w:tcPr>
            <w:tcW w:type="dxa" w:w="1701"/>
          </w:tcPr>
          <w:p>
            <w:pPr>
              <w:keepNext/>
              <w:spacing w:after="0"/>
            </w:pPr>
            <w:r>
              <w:rPr>
                <w:b w:val="0"/>
                <w:i w:val="0"/>
                <w:sz w:val="19"/>
              </w:rPr>
              <w:t>8.9</w:t>
            </w:r>
          </w:p>
        </w:tc>
      </w:tr>
      <w:tr>
        <w:tc>
          <w:tcPr>
            <w:tcW w:type="dxa" w:w="3685"/>
          </w:tcPr>
          <w:p>
            <w:pPr>
              <w:keepNext/>
              <w:spacing w:after="0"/>
            </w:pPr>
            <w:r>
              <w:rPr>
                <w:b w:val="0"/>
                <w:i w:val="0"/>
                <w:sz w:val="19"/>
              </w:rPr>
              <w:t>Dilation</w:t>
            </w:r>
          </w:p>
        </w:tc>
        <w:tc>
          <w:tcPr>
            <w:tcW w:type="dxa" w:w="2835"/>
          </w:tcPr>
          <w:p>
            <w:pPr>
              <w:keepNext/>
              <w:spacing w:after="0"/>
            </w:pPr>
            <w:r>
              <w:rPr>
                <w:b w:val="0"/>
                <w:i w:val="0"/>
                <w:sz w:val="19"/>
              </w:rPr>
              <w:t>Morphology</w:t>
            </w:r>
          </w:p>
        </w:tc>
        <w:tc>
          <w:tcPr>
            <w:tcW w:type="dxa" w:w="1701"/>
          </w:tcPr>
          <w:p>
            <w:pPr>
              <w:keepNext/>
              <w:spacing w:after="0"/>
            </w:pPr>
            <w:r>
              <w:rPr>
                <w:b w:val="0"/>
                <w:i w:val="0"/>
                <w:sz w:val="19"/>
              </w:rPr>
              <w:t>8.0</w:t>
            </w:r>
          </w:p>
        </w:tc>
      </w:tr>
      <w:tr>
        <w:tc>
          <w:tcPr>
            <w:tcW w:type="dxa" w:w="3685"/>
          </w:tcPr>
          <w:p>
            <w:pPr>
              <w:keepNext/>
              <w:spacing w:after="0"/>
            </w:pPr>
            <w:r>
              <w:rPr>
                <w:b w:val="0"/>
                <w:i w:val="0"/>
                <w:sz w:val="19"/>
              </w:rPr>
              <w:t>Global Thresholding</w:t>
            </w:r>
          </w:p>
        </w:tc>
        <w:tc>
          <w:tcPr>
            <w:tcW w:type="dxa" w:w="2835"/>
          </w:tcPr>
          <w:p>
            <w:pPr>
              <w:keepNext/>
              <w:spacing w:after="0"/>
            </w:pPr>
            <w:r>
              <w:rPr>
                <w:b w:val="0"/>
                <w:i w:val="0"/>
                <w:sz w:val="19"/>
              </w:rPr>
              <w:t>Segmentation</w:t>
            </w:r>
          </w:p>
        </w:tc>
        <w:tc>
          <w:tcPr>
            <w:tcW w:type="dxa" w:w="1701"/>
          </w:tcPr>
          <w:p>
            <w:pPr>
              <w:keepNext/>
              <w:spacing w:after="0"/>
            </w:pPr>
            <w:r>
              <w:rPr>
                <w:b w:val="0"/>
                <w:i w:val="0"/>
                <w:sz w:val="19"/>
              </w:rPr>
              <w:t>7.5</w:t>
            </w:r>
          </w:p>
        </w:tc>
      </w:tr>
      <w:tr>
        <w:tc>
          <w:tcPr>
            <w:tcW w:type="dxa" w:w="3685"/>
          </w:tcPr>
          <w:p>
            <w:pPr>
              <w:keepNext/>
              <w:spacing w:after="0"/>
            </w:pPr>
            <w:r>
              <w:rPr>
                <w:b w:val="0"/>
                <w:i w:val="0"/>
                <w:sz w:val="19"/>
              </w:rPr>
              <w:t>Mean (Box) Filter</w:t>
            </w:r>
          </w:p>
        </w:tc>
        <w:tc>
          <w:tcPr>
            <w:tcW w:type="dxa" w:w="2835"/>
          </w:tcPr>
          <w:p>
            <w:pPr>
              <w:keepNext/>
              <w:spacing w:after="0"/>
            </w:pPr>
            <w:r>
              <w:rPr>
                <w:b w:val="0"/>
                <w:i w:val="0"/>
                <w:sz w:val="19"/>
              </w:rPr>
              <w:t>Image Enhancement</w:t>
            </w:r>
          </w:p>
        </w:tc>
        <w:tc>
          <w:tcPr>
            <w:tcW w:type="dxa" w:w="1701"/>
          </w:tcPr>
          <w:p>
            <w:pPr>
              <w:keepNext/>
              <w:spacing w:after="0"/>
            </w:pPr>
            <w:r>
              <w:rPr>
                <w:b w:val="0"/>
                <w:i w:val="0"/>
                <w:sz w:val="19"/>
              </w:rPr>
              <w:t>6.5</w:t>
            </w:r>
          </w:p>
        </w:tc>
      </w:tr>
      <w:tr>
        <w:tc>
          <w:tcPr>
            <w:tcW w:type="dxa" w:w="3685"/>
          </w:tcPr>
          <w:p>
            <w:pPr>
              <w:keepNext/>
              <w:spacing w:after="0"/>
            </w:pPr>
            <w:r>
              <w:rPr>
                <w:b w:val="0"/>
                <w:i w:val="0"/>
                <w:sz w:val="19"/>
              </w:rPr>
              <w:t>Canny</w:t>
            </w:r>
          </w:p>
        </w:tc>
        <w:tc>
          <w:tcPr>
            <w:tcW w:type="dxa" w:w="2835"/>
          </w:tcPr>
          <w:p>
            <w:pPr>
              <w:keepNext/>
              <w:spacing w:after="0"/>
            </w:pPr>
            <w:r>
              <w:rPr>
                <w:b w:val="0"/>
                <w:i w:val="0"/>
                <w:sz w:val="19"/>
              </w:rPr>
              <w:t>Edge Detection</w:t>
            </w:r>
          </w:p>
        </w:tc>
        <w:tc>
          <w:tcPr>
            <w:tcW w:type="dxa" w:w="1701"/>
          </w:tcPr>
          <w:p>
            <w:pPr>
              <w:keepNext/>
              <w:spacing w:after="0"/>
            </w:pPr>
            <w:r>
              <w:rPr>
                <w:b w:val="0"/>
                <w:i w:val="0"/>
                <w:sz w:val="19"/>
              </w:rPr>
              <w:t>3.7</w:t>
            </w:r>
          </w:p>
        </w:tc>
      </w:tr>
      <w:tr>
        <w:tc>
          <w:tcPr>
            <w:tcW w:type="dxa" w:w="3685"/>
          </w:tcPr>
          <w:p>
            <w:pPr>
              <w:keepNext/>
              <w:spacing w:after="0"/>
            </w:pPr>
            <w:r>
              <w:rPr>
                <w:b w:val="0"/>
                <w:i w:val="0"/>
                <w:sz w:val="19"/>
              </w:rPr>
              <w:t>Boundary Extraction</w:t>
            </w:r>
          </w:p>
        </w:tc>
        <w:tc>
          <w:tcPr>
            <w:tcW w:type="dxa" w:w="2835"/>
          </w:tcPr>
          <w:p>
            <w:pPr>
              <w:keepNext/>
              <w:spacing w:after="0"/>
            </w:pPr>
            <w:r>
              <w:rPr>
                <w:b w:val="0"/>
                <w:i w:val="0"/>
                <w:sz w:val="19"/>
              </w:rPr>
              <w:t>Morphology</w:t>
            </w:r>
          </w:p>
        </w:tc>
        <w:tc>
          <w:tcPr>
            <w:tcW w:type="dxa" w:w="1701"/>
          </w:tcPr>
          <w:p>
            <w:pPr>
              <w:keepNext/>
              <w:spacing w:after="0"/>
            </w:pPr>
            <w:r>
              <w:rPr>
                <w:b w:val="0"/>
                <w:i w:val="0"/>
                <w:sz w:val="19"/>
              </w:rPr>
              <w:t>1.9</w:t>
            </w:r>
          </w:p>
        </w:tc>
      </w:tr>
      <w:tr>
        <w:tc>
          <w:tcPr>
            <w:tcW w:type="dxa" w:w="3685"/>
          </w:tcPr>
          <w:p>
            <w:pPr>
              <w:keepNext/>
              <w:spacing w:after="0"/>
            </w:pPr>
            <w:r>
              <w:rPr>
                <w:b w:val="0"/>
                <w:i w:val="0"/>
                <w:sz w:val="19"/>
              </w:rPr>
              <w:t>Adaptive Thresholding</w:t>
            </w:r>
          </w:p>
        </w:tc>
        <w:tc>
          <w:tcPr>
            <w:tcW w:type="dxa" w:w="2835"/>
          </w:tcPr>
          <w:p>
            <w:pPr>
              <w:keepNext/>
              <w:spacing w:after="0"/>
            </w:pPr>
            <w:r>
              <w:rPr>
                <w:b w:val="0"/>
                <w:i w:val="0"/>
                <w:sz w:val="19"/>
              </w:rPr>
              <w:t>Segmentation</w:t>
            </w:r>
          </w:p>
        </w:tc>
        <w:tc>
          <w:tcPr>
            <w:tcW w:type="dxa" w:w="1701"/>
          </w:tcPr>
          <w:p>
            <w:pPr>
              <w:keepNext/>
              <w:spacing w:after="0"/>
            </w:pPr>
            <w:r>
              <w:rPr>
                <w:b w:val="0"/>
                <w:i w:val="0"/>
                <w:sz w:val="19"/>
              </w:rPr>
              <w:t>1.7</w:t>
            </w:r>
          </w:p>
        </w:tc>
      </w:tr>
      <w:tr>
        <w:tc>
          <w:tcPr>
            <w:tcW w:type="dxa" w:w="3685"/>
          </w:tcPr>
          <w:p>
            <w:pPr>
              <w:keepNext w:val="0"/>
              <w:spacing w:after="0"/>
            </w:pPr>
            <w:r>
              <w:rPr>
                <w:b w:val="0"/>
                <w:i w:val="0"/>
                <w:sz w:val="19"/>
              </w:rPr>
              <w:t>Grayscale Morphology</w:t>
            </w:r>
          </w:p>
        </w:tc>
        <w:tc>
          <w:tcPr>
            <w:tcW w:type="dxa" w:w="2835"/>
          </w:tcPr>
          <w:p>
            <w:pPr>
              <w:keepNext w:val="0"/>
              <w:spacing w:after="0"/>
            </w:pPr>
            <w:r>
              <w:rPr>
                <w:b w:val="0"/>
                <w:i w:val="0"/>
                <w:sz w:val="19"/>
              </w:rPr>
              <w:t>Morphology</w:t>
            </w:r>
          </w:p>
        </w:tc>
        <w:tc>
          <w:tcPr>
            <w:tcW w:type="dxa" w:w="1701"/>
          </w:tcPr>
          <w:p>
            <w:pPr>
              <w:keepNext w:val="0"/>
              <w:spacing w:after="0"/>
            </w:pPr>
            <w:r>
              <w:rPr>
                <w:b w:val="0"/>
                <w:i w:val="0"/>
                <w:sz w:val="19"/>
              </w:rPr>
              <w:t>1.4</w:t>
            </w:r>
          </w:p>
        </w:tc>
      </w:tr>
    </w:tbl>
    <w:p/>
    <w:p>
      <w:pPr>
        <w:keepNext/>
        <w:jc w:val="center"/>
      </w:pPr>
      <w:r>
        <w:rPr>
          <w:b/>
          <w:i w:val="0"/>
          <w:sz w:val="19"/>
        </w:rPr>
        <w:t>Table 10.</w:t>
      </w:r>
      <w:r>
        <w:rPr>
          <w:b w:val="0"/>
          <w:i w:val="0"/>
          <w:sz w:val="19"/>
        </w:rPr>
        <w:t xml:space="preserve"> Gesture and functional tests.</w:t>
      </w:r>
    </w:p>
    <w:tbl>
      <w:tblPr>
        <w:tblStyle w:val="TableGrid"/>
        <w:tblW w:type="auto" w:w="0"/>
        <w:jc w:val="center"/>
        <w:tblLook w:firstColumn="1" w:firstRow="1" w:lastColumn="0" w:lastRow="0" w:noHBand="0" w:noVBand="1" w:val="04A0"/>
      </w:tblPr>
      <w:tblGrid>
        <w:gridCol w:w="4819"/>
        <w:gridCol w:w="4819"/>
      </w:tblGrid>
      <w:tr>
        <w:tc>
          <w:tcPr>
            <w:tcW w:type="dxa" w:w="5669"/>
            <w:shd w:val="clear" w:color="auto" w:fill="DFE8F3"/>
          </w:tcPr>
          <w:p>
            <w:pPr>
              <w:keepNext/>
              <w:spacing w:after="0"/>
            </w:pPr>
            <w:r>
              <w:rPr>
                <w:b/>
                <w:i w:val="0"/>
                <w:sz w:val="19"/>
              </w:rPr>
              <w:t>Test</w:t>
            </w:r>
          </w:p>
        </w:tc>
        <w:tc>
          <w:tcPr>
            <w:tcW w:type="dxa" w:w="3628"/>
            <w:shd w:val="clear" w:color="auto" w:fill="DFE8F3"/>
          </w:tcPr>
          <w:p>
            <w:pPr>
              <w:keepNext/>
              <w:spacing w:after="0"/>
            </w:pPr>
            <w:r>
              <w:rPr>
                <w:b/>
                <w:i w:val="0"/>
                <w:sz w:val="19"/>
              </w:rPr>
              <w:t>Result</w:t>
            </w:r>
          </w:p>
        </w:tc>
      </w:tr>
      <w:tr>
        <w:tc>
          <w:tcPr>
            <w:tcW w:type="dxa" w:w="5669"/>
          </w:tcPr>
          <w:p>
            <w:pPr>
              <w:keepNext/>
              <w:spacing w:after="0"/>
            </w:pPr>
            <w:r>
              <w:rPr>
                <w:b w:val="0"/>
                <w:i w:val="0"/>
                <w:sz w:val="19"/>
              </w:rPr>
              <w:t>Gesture thread rate (model complexity 1, 640 px)</w:t>
            </w:r>
          </w:p>
        </w:tc>
        <w:tc>
          <w:tcPr>
            <w:tcW w:type="dxa" w:w="3628"/>
          </w:tcPr>
          <w:p>
            <w:pPr>
              <w:keepNext/>
              <w:spacing w:after="0"/>
            </w:pPr>
            <w:r>
              <w:rPr>
                <w:b w:val="0"/>
                <w:i w:val="0"/>
                <w:sz w:val="19"/>
              </w:rPr>
              <w:t>18.6 fps</w:t>
            </w:r>
          </w:p>
        </w:tc>
      </w:tr>
      <w:tr>
        <w:tc>
          <w:tcPr>
            <w:tcW w:type="dxa" w:w="5669"/>
          </w:tcPr>
          <w:p>
            <w:pPr>
              <w:keepNext/>
              <w:spacing w:after="0"/>
            </w:pPr>
            <w:r>
              <w:rPr>
                <w:b w:val="0"/>
                <w:i w:val="0"/>
                <w:sz w:val="19"/>
              </w:rPr>
              <w:t>Synthetic hand-shape classification tests</w:t>
            </w:r>
          </w:p>
        </w:tc>
        <w:tc>
          <w:tcPr>
            <w:tcW w:type="dxa" w:w="3628"/>
          </w:tcPr>
          <w:p>
            <w:pPr>
              <w:keepNext/>
              <w:spacing w:after="0"/>
            </w:pPr>
            <w:r>
              <w:rPr>
                <w:b w:val="0"/>
                <w:i w:val="0"/>
                <w:sz w:val="19"/>
              </w:rPr>
              <w:t>9 / 9 correct</w:t>
            </w:r>
          </w:p>
        </w:tc>
      </w:tr>
      <w:tr>
        <w:tc>
          <w:tcPr>
            <w:tcW w:type="dxa" w:w="5669"/>
          </w:tcPr>
          <w:p>
            <w:pPr>
              <w:keepNext/>
              <w:spacing w:after="0"/>
            </w:pPr>
            <w:r>
              <w:rPr>
                <w:b w:val="0"/>
                <w:i w:val="0"/>
                <w:sz w:val="19"/>
              </w:rPr>
              <w:t>Synthetic hold / event timing tests</w:t>
            </w:r>
          </w:p>
        </w:tc>
        <w:tc>
          <w:tcPr>
            <w:tcW w:type="dxa" w:w="3628"/>
          </w:tcPr>
          <w:p>
            <w:pPr>
              <w:keepNext/>
              <w:spacing w:after="0"/>
            </w:pPr>
            <w:r>
              <w:rPr>
                <w:b w:val="0"/>
                <w:i w:val="0"/>
                <w:sz w:val="19"/>
              </w:rPr>
              <w:t>10 / 10 correct (no early or double firing)</w:t>
            </w:r>
          </w:p>
        </w:tc>
      </w:tr>
      <w:tr>
        <w:tc>
          <w:tcPr>
            <w:tcW w:type="dxa" w:w="5669"/>
          </w:tcPr>
          <w:p>
            <w:pPr>
              <w:keepNext w:val="0"/>
              <w:spacing w:after="0"/>
            </w:pPr>
            <w:r>
              <w:rPr>
                <w:b w:val="0"/>
                <w:i w:val="0"/>
                <w:sz w:val="19"/>
              </w:rPr>
              <w:t>Automated app tests (menus, rotation, pinch, compare, save, all 30 operations)</w:t>
            </w:r>
          </w:p>
        </w:tc>
        <w:tc>
          <w:tcPr>
            <w:tcW w:type="dxa" w:w="3628"/>
          </w:tcPr>
          <w:p>
            <w:pPr>
              <w:keepNext w:val="0"/>
              <w:spacing w:after="0"/>
            </w:pPr>
            <w:r>
              <w:rPr>
                <w:b w:val="0"/>
                <w:i w:val="0"/>
                <w:sz w:val="19"/>
              </w:rPr>
              <w:t>all passed</w:t>
            </w:r>
          </w:p>
        </w:tc>
      </w:tr>
    </w:tbl>
    <w:p/>
    <w:p>
      <w:pPr>
        <w:jc w:val="both"/>
      </w:pPr>
      <w:r>
        <w:rPr>
          <w:b/>
          <w:i w:val="0"/>
        </w:rPr>
        <w:t>Discussion.</w:t>
      </w:r>
      <w:r>
        <w:rPr>
          <w:b w:val="0"/>
          <w:i w:val="0"/>
        </w:rPr>
        <w:t xml:space="preserve"> The median filter gives the best denoising (33.22 dB) because the 0 and 255 outliers are never the median of a neighbourhood, while the mean and Gaussian filters only spread them. Histogram equalization raised the contrast about 3.8 times but also amplified background noise. Canny produced the thinnest and cleanest edges. Our Otsu implementation matched OpenCV on all images. Most operations take a few milliseconds; thinning and thickening are slowest because they iterate until no pixel changes, so they run in the background.</w:t>
      </w:r>
    </w:p>
    <w:p>
      <w:r>
        <w:br w:type="page"/>
      </w:r>
    </w:p>
    <w:p>
      <w:pPr>
        <w:pStyle w:val="Heading1"/>
      </w:pPr>
      <w:r>
        <w:t>Challenges / Limitations</w:t>
      </w:r>
    </w:p>
    <w:p>
      <w:pPr>
        <w:pStyle w:val="Heading2"/>
      </w:pPr>
      <w:r>
        <w:t>Problems encountered</w:t>
      </w:r>
    </w:p>
    <w:p>
      <w:pPr>
        <w:pStyle w:val="ListBullet"/>
      </w:pPr>
      <w:r>
        <w:rPr>
          <w:b w:val="0"/>
          <w:i w:val="0"/>
        </w:rPr>
        <w:t>The first gesture design (fast swipes, a control mode, holding the palm at the screen edge) was hard to use; it was replaced by hand shapes that are held still.</w:t>
      </w:r>
    </w:p>
    <w:p>
      <w:pPr>
        <w:pStyle w:val="ListBullet"/>
      </w:pPr>
      <w:r>
        <w:rPr>
          <w:b w:val="0"/>
          <w:i w:val="0"/>
        </w:rPr>
        <w:t>Several copies of the app running together competed for the webcam and showed black images; solved with a single-instance lock and automatic camera reconnection.</w:t>
      </w:r>
    </w:p>
    <w:p>
      <w:pPr>
        <w:pStyle w:val="ListBullet"/>
      </w:pPr>
      <w:r>
        <w:rPr>
          <w:b w:val="0"/>
          <w:i w:val="0"/>
        </w:rPr>
        <w:t>The default DirectShow camera driver gave only 10 fps; switching to MSMF + MJPG gave 30 fps.</w:t>
      </w:r>
    </w:p>
    <w:p>
      <w:pPr>
        <w:pStyle w:val="Heading2"/>
      </w:pPr>
      <w:r>
        <w:t>Difficult cases</w:t>
      </w:r>
    </w:p>
    <w:p>
      <w:pPr>
        <w:pStyle w:val="ListBullet"/>
      </w:pPr>
      <w:r>
        <w:rPr>
          <w:b w:val="0"/>
          <w:i w:val="0"/>
        </w:rPr>
        <w:t>A bright window or white wall behind the user darkens the hand and makes detection harder.</w:t>
      </w:r>
    </w:p>
    <w:p>
      <w:pPr>
        <w:pStyle w:val="ListBullet"/>
      </w:pPr>
      <w:r>
        <w:rPr>
          <w:b w:val="0"/>
          <w:i w:val="0"/>
        </w:rPr>
        <w:t>Hands that are partly outside the frame, too far (&gt; 1 m) or too close are not detected.</w:t>
      </w:r>
    </w:p>
    <w:p>
      <w:pPr>
        <w:pStyle w:val="ListBullet"/>
      </w:pPr>
      <w:r>
        <w:rPr>
          <w:b w:val="0"/>
          <w:i w:val="0"/>
        </w:rPr>
        <w:t>A relaxed thumb can make '1 finger' look like a pinch; a loose fist can look like thumbs up.</w:t>
      </w:r>
    </w:p>
    <w:p>
      <w:pPr>
        <w:pStyle w:val="Heading2"/>
      </w:pPr>
      <w:r>
        <w:t>Computational limitations</w:t>
      </w:r>
    </w:p>
    <w:p>
      <w:pPr>
        <w:pStyle w:val="ListBullet"/>
      </w:pPr>
      <w:r>
        <w:rPr>
          <w:b w:val="0"/>
          <w:i w:val="0"/>
        </w:rPr>
        <w:t>MediaPipe needs about 50-65 ms per frame on the Core i3 CPU (no GPU).</w:t>
      </w:r>
    </w:p>
    <w:p>
      <w:pPr>
        <w:pStyle w:val="ListBullet"/>
      </w:pPr>
      <w:r>
        <w:rPr>
          <w:b w:val="0"/>
          <w:i w:val="0"/>
        </w:rPr>
        <w:t>Zhang-Suen thinning takes about 0.6-1.8 s per 640 x 480 image (depending on the load on the laptop); the result appears slightly after the pinch.</w:t>
      </w:r>
    </w:p>
    <w:p>
      <w:pPr>
        <w:pStyle w:val="ListBullet"/>
      </w:pPr>
      <w:r>
        <w:rPr>
          <w:b w:val="0"/>
          <w:i w:val="0"/>
        </w:rPr>
        <w:t>The webcam takes about 8 seconds to start.</w:t>
      </w:r>
    </w:p>
    <w:p>
      <w:pPr>
        <w:pStyle w:val="Heading2"/>
      </w:pPr>
      <w:r>
        <w:t>Dataset limitations</w:t>
      </w:r>
    </w:p>
    <w:p>
      <w:pPr>
        <w:pStyle w:val="ListBullet"/>
      </w:pPr>
      <w:r>
        <w:rPr>
          <w:b w:val="0"/>
          <w:i w:val="0"/>
        </w:rPr>
        <w:t>No public or labelled dataset was used; tests used a synthetic image, a few webcam photos and synthetic landmark sequences.</w:t>
      </w:r>
    </w:p>
    <w:p>
      <w:pPr>
        <w:pStyle w:val="ListBullet"/>
      </w:pPr>
      <w:r>
        <w:rPr>
          <w:b w:val="0"/>
          <w:i w:val="0"/>
        </w:rPr>
        <w:t>Gesture accuracy for many different users, skin tones, backgrounds and lighting was not measured.</w:t>
      </w:r>
    </w:p>
    <w:p>
      <w:pPr>
        <w:pStyle w:val="Heading2"/>
      </w:pPr>
      <w:r>
        <w:t>Cases where the method failed</w:t>
      </w:r>
    </w:p>
    <w:p>
      <w:pPr>
        <w:pStyle w:val="ListBullet"/>
      </w:pPr>
      <w:r>
        <w:rPr>
          <w:b w:val="0"/>
          <w:i w:val="0"/>
        </w:rPr>
        <w:t>Rotating the image with black corners made Otsu choose T = 53 instead of 128 (fixed by filling the corners with the border colour).</w:t>
      </w:r>
    </w:p>
    <w:p>
      <w:pPr>
        <w:pStyle w:val="ListBullet"/>
      </w:pPr>
      <w:r>
        <w:rPr>
          <w:b w:val="0"/>
          <w:i w:val="0"/>
        </w:rPr>
        <w:t>Global thresholding with a fixed T fails on the gradient background; adaptive thresholding also outlines interior texture.</w:t>
      </w:r>
    </w:p>
    <w:p>
      <w:pPr>
        <w:pStyle w:val="ListBullet"/>
      </w:pPr>
      <w:r>
        <w:rPr>
          <w:b w:val="0"/>
          <w:i w:val="0"/>
        </w:rPr>
        <w:t>Histogram equalization amplifies noise in flat regions.</w:t>
      </w:r>
    </w:p>
    <w:p>
      <w:r>
        <w:br w:type="page"/>
      </w:r>
    </w:p>
    <w:p>
      <w:pPr>
        <w:pStyle w:val="Heading1"/>
      </w:pPr>
      <w:r>
        <w:t>Conclusion</w:t>
      </w:r>
    </w:p>
    <w:p>
      <w:pPr>
        <w:pStyle w:val="Heading2"/>
      </w:pPr>
      <w:r>
        <w:t>What was implemented?</w:t>
      </w:r>
    </w:p>
    <w:p>
      <w:pPr>
        <w:jc w:val="both"/>
      </w:pPr>
      <w:r>
        <w:rPr>
          <w:b w:val="0"/>
          <w:i w:val="0"/>
        </w:rPr>
        <w:t>Gesture IVP Lab: a touch-free image-processing laboratory that captures or uploads a photo and applies 30 syllabus operations to it under hand-gesture control, showing Original vs Processed, the algorithm steps, graphs and values, with a Compare View and saving of results.</w:t>
      </w:r>
    </w:p>
    <w:p>
      <w:pPr>
        <w:pStyle w:val="Heading2"/>
      </w:pPr>
      <w:r>
        <w:t>What techniques were used?</w:t>
      </w:r>
    </w:p>
    <w:p>
      <w:pPr>
        <w:jc w:val="both"/>
      </w:pPr>
      <w:r>
        <w:rPr>
          <w:b w:val="0"/>
          <w:i w:val="0"/>
        </w:rPr>
        <w:t>Video processing: frame capture, hand detection and tracking (MediaPipe Hands), temporal smoothing, finger-state features, shape classification and hold timers. Image processing: grayscale conversion, point processing, histogram equalization, spatial filtering, morphology, edge detection, thresholding-based segmentation and affine rotation.</w:t>
      </w:r>
    </w:p>
    <w:p>
      <w:pPr>
        <w:pStyle w:val="Heading2"/>
      </w:pPr>
      <w:r>
        <w:t>What was achieved?</w:t>
      </w:r>
    </w:p>
    <w:p>
      <w:pPr>
        <w:jc w:val="both"/>
      </w:pPr>
      <w:r>
        <w:rPr>
          <w:b w:val="0"/>
          <w:i w:val="0"/>
        </w:rPr>
        <w:t>All five objectives were met for the implemented units: seven gestures, 30 operations, side-by-side comparison with steps, pinch and rotation control, and about 29 fps. Measured results match theory: median filtering gave 33.22 dB PSNR, equalization raised contrast from 19.1 to 72.4, and our Otsu matched OpenCV exactly.</w:t>
      </w:r>
    </w:p>
    <w:p>
      <w:pPr>
        <w:pStyle w:val="Heading2"/>
      </w:pPr>
      <w:r>
        <w:t>What is your learning?</w:t>
      </w:r>
    </w:p>
    <w:p>
      <w:pPr>
        <w:jc w:val="both"/>
      </w:pPr>
      <w:r>
        <w:rPr>
          <w:b w:val="0"/>
          <w:i w:val="0"/>
        </w:rPr>
        <w:t>We learned how the classical algorithms work at the pixel level (look-up tables, convolution, order statistics, structuring elements, between-class variance) and how their parameters change the output. We also learned that real-time video analysis needs smoothing, debouncing and multithreading to feel reliable, and that simple gestures with clear feedback work better than complex ones. Future work: frequency-domain filters, DCT/DFT, colour processing and video motion estimation.</w:t>
      </w:r>
    </w:p>
    <w:p>
      <w:r>
        <w:br w:type="page"/>
      </w:r>
    </w:p>
    <w:p>
      <w:pPr>
        <w:pStyle w:val="Heading1"/>
      </w:pPr>
      <w:r>
        <w:t>References</w:t>
      </w:r>
    </w:p>
    <w:p>
      <w:pPr>
        <w:ind w:left="454" w:hanging="454"/>
      </w:pPr>
      <w:r>
        <w:rPr>
          <w:b w:val="0"/>
          <w:i w:val="0"/>
        </w:rPr>
        <w:t xml:space="preserve">[1] R. C. Gonzalez and R. E. Woods, </w:t>
      </w:r>
      <w:r>
        <w:rPr>
          <w:b w:val="0"/>
          <w:i/>
        </w:rPr>
        <w:t>Digital Image Processing</w:t>
      </w:r>
      <w:r>
        <w:rPr>
          <w:b w:val="0"/>
          <w:i w:val="0"/>
        </w:rPr>
        <w:t>, 4th ed., Pearson, 2018.</w:t>
      </w:r>
    </w:p>
    <w:p>
      <w:pPr>
        <w:ind w:left="454" w:hanging="454"/>
      </w:pPr>
      <w:r>
        <w:rPr>
          <w:b w:val="0"/>
          <w:i w:val="0"/>
        </w:rPr>
        <w:t xml:space="preserve">[2] A. K. Jain, </w:t>
      </w:r>
      <w:r>
        <w:rPr>
          <w:b w:val="0"/>
          <w:i/>
        </w:rPr>
        <w:t>Fundamentals of Digital Image Processing</w:t>
      </w:r>
      <w:r>
        <w:rPr>
          <w:b w:val="0"/>
          <w:i w:val="0"/>
        </w:rPr>
        <w:t>, Prentice Hall, 1989.</w:t>
      </w:r>
    </w:p>
    <w:p>
      <w:pPr>
        <w:ind w:left="454" w:hanging="454"/>
      </w:pPr>
      <w:r>
        <w:rPr>
          <w:b w:val="0"/>
          <w:i w:val="0"/>
        </w:rPr>
        <w:t xml:space="preserve">[3] N. Otsu, "A threshold selection method from gray-level histograms," </w:t>
      </w:r>
      <w:r>
        <w:rPr>
          <w:b w:val="0"/>
          <w:i/>
        </w:rPr>
        <w:t>IEEE Trans. Systems, Man, and Cybernetics</w:t>
      </w:r>
      <w:r>
        <w:rPr>
          <w:b w:val="0"/>
          <w:i w:val="0"/>
        </w:rPr>
        <w:t>, vol. 9, no. 1, pp. 62-66, 1979.</w:t>
      </w:r>
    </w:p>
    <w:p>
      <w:pPr>
        <w:ind w:left="454" w:hanging="454"/>
      </w:pPr>
      <w:r>
        <w:rPr>
          <w:b w:val="0"/>
          <w:i w:val="0"/>
        </w:rPr>
        <w:t xml:space="preserve">[4] J. Canny, "A computational approach to edge detection," </w:t>
      </w:r>
      <w:r>
        <w:rPr>
          <w:b w:val="0"/>
          <w:i/>
        </w:rPr>
        <w:t>IEEE Trans. Pattern Analysis and Machine Intelligence</w:t>
      </w:r>
      <w:r>
        <w:rPr>
          <w:b w:val="0"/>
          <w:i w:val="0"/>
        </w:rPr>
        <w:t>, vol. PAMI-8, no. 6, pp. 679-698, 1986.</w:t>
      </w:r>
    </w:p>
    <w:p>
      <w:pPr>
        <w:ind w:left="454" w:hanging="454"/>
      </w:pPr>
      <w:r>
        <w:rPr>
          <w:b w:val="0"/>
          <w:i w:val="0"/>
        </w:rPr>
        <w:t xml:space="preserve">[5] D. Marr and E. Hildreth, "Theory of edge detection," </w:t>
      </w:r>
      <w:r>
        <w:rPr>
          <w:b w:val="0"/>
          <w:i/>
        </w:rPr>
        <w:t>Proc. Royal Society of London B</w:t>
      </w:r>
      <w:r>
        <w:rPr>
          <w:b w:val="0"/>
          <w:i w:val="0"/>
        </w:rPr>
        <w:t>, vol. 207, pp. 187-217, 1980.</w:t>
      </w:r>
    </w:p>
    <w:p>
      <w:pPr>
        <w:ind w:left="454" w:hanging="454"/>
      </w:pPr>
      <w:r>
        <w:rPr>
          <w:b w:val="0"/>
          <w:i w:val="0"/>
        </w:rPr>
        <w:t xml:space="preserve">[6] T. Y. Zhang and C. Y. Suen, "A fast parallel algorithm for thinning digital patterns," </w:t>
      </w:r>
      <w:r>
        <w:rPr>
          <w:b w:val="0"/>
          <w:i/>
        </w:rPr>
        <w:t>Communications of the ACM</w:t>
      </w:r>
      <w:r>
        <w:rPr>
          <w:b w:val="0"/>
          <w:i w:val="0"/>
        </w:rPr>
        <w:t>, vol. 27, no. 3, pp. 236-239, 1984.</w:t>
      </w:r>
    </w:p>
    <w:p>
      <w:pPr>
        <w:ind w:left="454" w:hanging="454"/>
      </w:pPr>
      <w:r>
        <w:rPr>
          <w:b w:val="0"/>
          <w:i w:val="0"/>
        </w:rPr>
        <w:t xml:space="preserve">[7] J. Serra, </w:t>
      </w:r>
      <w:r>
        <w:rPr>
          <w:b w:val="0"/>
          <w:i/>
        </w:rPr>
        <w:t>Image Analysis and Mathematical Morphology</w:t>
      </w:r>
      <w:r>
        <w:rPr>
          <w:b w:val="0"/>
          <w:i w:val="0"/>
        </w:rPr>
        <w:t>, Academic Press, 1982.</w:t>
      </w:r>
    </w:p>
    <w:p>
      <w:pPr>
        <w:ind w:left="454" w:hanging="454"/>
      </w:pPr>
      <w:r>
        <w:rPr>
          <w:b w:val="0"/>
          <w:i w:val="0"/>
        </w:rPr>
        <w:t>[8] F. Zhang et al., "MediaPipe Hands: On-device real-time hand tracking," arXiv:2006.10214, 2020.</w:t>
      </w:r>
    </w:p>
    <w:p>
      <w:pPr>
        <w:ind w:left="454" w:hanging="454"/>
      </w:pPr>
      <w:r>
        <w:rPr>
          <w:b w:val="0"/>
          <w:i w:val="0"/>
        </w:rPr>
        <w:t>[9] C. Lugaresi et al., "MediaPipe: A framework for building perception pipelines," arXiv:1906.08172, 2019.</w:t>
      </w:r>
    </w:p>
    <w:p>
      <w:pPr>
        <w:ind w:left="454" w:hanging="454"/>
      </w:pPr>
      <w:r>
        <w:rPr>
          <w:b w:val="0"/>
          <w:i w:val="0"/>
        </w:rPr>
        <w:t xml:space="preserve">[10] G. Bradski, "The OpenCV Library," </w:t>
      </w:r>
      <w:r>
        <w:rPr>
          <w:b w:val="0"/>
          <w:i/>
        </w:rPr>
        <w:t>Dr. Dobb's Journal of Software Tools</w:t>
      </w:r>
      <w:r>
        <w:rPr>
          <w:b w:val="0"/>
          <w:i w:val="0"/>
        </w:rPr>
        <w:t>, 2000; OpenCV documentation, https://docs.opencv.org/4.x/</w:t>
      </w:r>
    </w:p>
    <w:p>
      <w:pPr>
        <w:ind w:left="454" w:hanging="454"/>
      </w:pPr>
      <w:r>
        <w:rPr>
          <w:b w:val="0"/>
          <w:i w:val="0"/>
        </w:rPr>
        <w:t xml:space="preserve">[11] C. R. Harris et al., "Array programming with NumPy," </w:t>
      </w:r>
      <w:r>
        <w:rPr>
          <w:b w:val="0"/>
          <w:i/>
        </w:rPr>
        <w:t>Nature</w:t>
      </w:r>
      <w:r>
        <w:rPr>
          <w:b w:val="0"/>
          <w:i w:val="0"/>
        </w:rPr>
        <w:t>, vol. 585, pp. 357-362, 2020.</w:t>
      </w:r>
    </w:p>
    <w:p>
      <w:pPr>
        <w:ind w:left="454" w:hanging="454"/>
      </w:pPr>
      <w:r>
        <w:rPr>
          <w:b w:val="0"/>
          <w:i w:val="0"/>
        </w:rPr>
        <w:t>[12] Python Software Foundation, Python 3.11 documentation, https://docs.python.org/3.11/</w:t>
      </w:r>
    </w:p>
    <w:sectPr w:rsidR="00FC693F" w:rsidRPr="0006063C" w:rsidSect="00034616">
      <w:footerReference w:type="default" r:id="rId25"/>
      <w:pgSz w:w="11906" w:h="16838"/>
      <w:pgMar w:top="1020"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7"/>
      </w:rPr>
      <w:t>Gesture IVP Lab - Image and Video Processing mini-project</w:t>
      <w:tab/>
      <w:t xml:space="preserve">Page </w:t>
    </w:r>
    <w:r>
      <w:rPr>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6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Gesture IVP Lab - IVP Mini-Project Report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